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Dataset Strategy for the Proposed VQE + QNGD Research</w:t>
      </w:r>
    </w:p>
    <w:p>
      <w:pPr>
        <w:jc w:val="center"/>
      </w:pPr>
      <w:r>
        <w:rPr>
          <w:b/>
          <w:sz w:val="26"/>
        </w:rPr>
        <w:t>Plan A: Self-Generated Quantum Dataset  |  Plan B: Existing VQE Dataset</w:t>
      </w:r>
    </w:p>
    <w:p>
      <w:pPr>
        <w:jc w:val="center"/>
      </w:pPr>
      <w:r>
        <w:rPr>
          <w:i/>
        </w:rPr>
        <w:t>Working research direction: Noise-Aware Geometry-Guided Graph Neural Initialization for Variational Quantum Eigensolvers</w:t>
      </w:r>
    </w:p>
    <w:p/>
    <w:p>
      <w:r>
        <w:rPr>
          <w:b/>
        </w:rPr>
        <w:t xml:space="preserve">Purpose. </w:t>
      </w:r>
      <w:r>
        <w:t>This document defines two feasible dataset strategies for implementing and evaluating the proposed VQE + QNGD research framework. Plan B is intended as the fastest route to an initial implementation; Plan A provides greater experimental control for the final hardware/noise/generalization study.</w:t>
      </w:r>
    </w:p>
    <w:p>
      <w:pPr>
        <w:pStyle w:val="Heading1"/>
      </w:pPr>
      <w:r>
        <w:t>1. Common Dataset Requirement</w:t>
      </w:r>
    </w:p>
    <w:p>
      <w:r>
        <w:t>The proposed model should ultimately learn from more than a molecular name or a generic feature vector. For the intended architecture, each experimental instance should ideally connect the quantum problem, the variational circuit, and the implementation environment.</w:t>
      </w:r>
    </w:p>
    <w:p>
      <w:pPr>
        <w:jc w:val="center"/>
      </w:pPr>
      <w:r>
        <w:rPr>
          <w:b/>
        </w:rPr>
        <w:t>Instance = (Hamiltonian H, Ansatz A, Hardware topology D, Noise profile N, reference/trajectory information, evaluation energy)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</w:rPr>
              <w:t>Role in the research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Hamiltonian 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Defines the VQE optimization objective.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Ansatz 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Defines the parameterized circuit and its parameter structure.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Hardware topology 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Represents the physical qubit connectivity on which the ansatz is mapped.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Noise profile 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Allows testing of hardware-aware and noise-robust initialization.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Reference parameters / trajectories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Provide supervised training labels or benchmark trajectories where available.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Energy / energy error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Primary optimization-quality measure.</w:t>
            </w:r>
          </w:p>
        </w:tc>
      </w:tr>
    </w:tbl>
    <w:p>
      <w:pPr>
        <w:pStyle w:val="Heading1"/>
      </w:pPr>
      <w:r>
        <w:t>2. PLAN A — Self-Generated Dataset</w:t>
      </w:r>
    </w:p>
    <w:p>
      <w:r>
        <w:t>Plan A is a controlled dataset generation strategy. Quantum Hamiltonians are obtained from feasible quantum-chemistry sources and synthetic Hamiltonians, while ansatz, hardware topology, noise, and optimization trajectories are generated systematically.</w:t>
      </w:r>
    </w:p>
    <w:p>
      <w:pPr>
        <w:pStyle w:val="Heading2"/>
      </w:pPr>
      <w:r>
        <w:t>2.1 Recommended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</w:rPr>
              <w:t>Source / family</w:t>
            </w:r>
          </w:p>
        </w:tc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PennyLane quantum-chemistry datasets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Small molecular Hamiltonians and chemistry-oriented VQE experiments.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Synthetic Ising Hamiltonians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Controlled scaling across qubit count, interaction density, and graph structure.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Heisenberg-type Hamiltonians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Additional physics family for cross-Hamiltonian generalization.</w:t>
            </w:r>
          </w:p>
        </w:tc>
      </w:tr>
    </w:tbl>
    <w:p>
      <w:pPr>
        <w:pStyle w:val="Heading2"/>
      </w:pPr>
      <w:r>
        <w:t>2.2 Proposed instance generation</w:t>
      </w:r>
    </w:p>
    <w:p>
      <w:r>
        <w:t>For each Hamiltonian, generate multiple circuit depths, ansatz configurations, hardware mappings, and controlled noise conditions. This creates repeated but scientifically meaningful instances from each problem.</w:t>
      </w:r>
    </w:p>
    <w:p>
      <w:pPr>
        <w:jc w:val="center"/>
      </w:pPr>
      <w:r>
        <w:rPr>
          <w:b/>
        </w:rPr>
        <w:t>Molecular / synthetic Hamiltonian × ansatz depth × hardware mapping × noise condition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</w:rPr>
              <w:t>Example values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Qubit count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4, 6, 8, 10, 12, …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Scaling and unseen-size testing.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Ansatz depth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1–5 initially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Depth generalization.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Noise level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Low / medium / high or continuous parameter ranges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Noise robustness.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Hardware topology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Linear, ring, grid, device-inspired connectivity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Hardware-awareness.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Hamiltonian family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Ising, Heisenberg, chemistry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Cross-domain generalization.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Optimization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QNGD + reference optimizer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Generate trajectories and labels.</w:t>
            </w:r>
          </w:p>
        </w:tc>
      </w:tr>
    </w:tbl>
    <w:p>
      <w:pPr>
        <w:pStyle w:val="Heading2"/>
      </w:pPr>
      <w:r>
        <w:t>2.3 Proposed dataset record</w:t>
      </w:r>
    </w:p>
    <w:p>
      <w:r>
        <w:t>A practical record can be stored as JSON, NumPy/PyTorch tensors, or a relational table with linked graph objects.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</w:rPr>
              <w:t>Example type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sample_id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String / integer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hamiltonian_terms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Pauli strings + coefficients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hamiltonian_graph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Node/edge features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ansatz_graph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Gate/layer/parameter features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hardware_graph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Physical-qubit nodes and coupling edges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noise_features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Gate/readout/noise descriptors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initial_parameters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Parameter vector θ0, when generated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reference_parameters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Best/reference θ*, when available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trajectory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θt, Et sequence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final_energy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Scalar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energy_error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Scalar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circuit_evaluations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</w:tr>
    </w:tbl>
    <w:p>
      <w:pPr>
        <w:pStyle w:val="Heading2"/>
      </w:pPr>
      <w:r>
        <w:t>2.4 Advantages of Plan A</w:t>
      </w:r>
    </w:p>
    <w:p>
      <w:pPr>
        <w:pStyle w:val="ListBullet"/>
      </w:pPr>
      <w:r>
        <w:t>Full control over Hamiltonian family, ansatz, topology, noise, and scaling.</w:t>
      </w:r>
    </w:p>
    <w:p>
      <w:pPr>
        <w:pStyle w:val="ListBullet"/>
      </w:pPr>
      <w:r>
        <w:t>Directly supports the proposed noise-aware and hardware-aware architecture.</w:t>
      </w:r>
    </w:p>
    <w:p>
      <w:pPr>
        <w:pStyle w:val="ListBullet"/>
      </w:pPr>
      <w:r>
        <w:t>Allows deliberate train/test splits such as unseen qubit sizes and unseen noise levels.</w:t>
      </w:r>
    </w:p>
    <w:p>
      <w:pPr>
        <w:pStyle w:val="ListBullet"/>
      </w:pPr>
      <w:r>
        <w:t>Makes it possible to generate the exact metadata required for an architecture-and-algorithm ablation study.</w:t>
      </w:r>
    </w:p>
    <w:p>
      <w:pPr>
        <w:pStyle w:val="Heading2"/>
      </w:pPr>
      <w:r>
        <w:t>2.5 Limitations of Plan A</w:t>
      </w:r>
    </w:p>
    <w:p>
      <w:pPr>
        <w:pStyle w:val="ListBullet"/>
      </w:pPr>
      <w:r>
        <w:t>Reference optimization trajectories can be expensive to generate.</w:t>
      </w:r>
    </w:p>
    <w:p>
      <w:pPr>
        <w:pStyle w:val="ListBullet"/>
      </w:pPr>
      <w:r>
        <w:t>Dataset construction becomes part of the research implementation burden.</w:t>
      </w:r>
    </w:p>
    <w:p>
      <w:pPr>
        <w:pStyle w:val="ListBullet"/>
      </w:pPr>
      <w:r>
        <w:t>Care is required to avoid leakage between training and testing through near-duplicate generated instances.</w:t>
      </w:r>
    </w:p>
    <w:p>
      <w:pPr>
        <w:pStyle w:val="Heading1"/>
      </w:pPr>
      <w:r>
        <w:t>3. PLAN B — Existing VQE Dataset</w:t>
      </w:r>
    </w:p>
    <w:p>
      <w:r>
        <w:t>Plan B uses an existing dataset designed for VQE parameter-initialization research. The strongest candidate identified for the current project is VQEzy, which was introduced as an open dataset for VQE parameter initialization.</w:t>
      </w:r>
    </w:p>
    <w:p>
      <w:pPr>
        <w:pStyle w:val="Heading2"/>
      </w:pPr>
      <w:r>
        <w:t>3.1 VQEzy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</w:rPr>
              <w:t>Why it is relevant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Research focus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VQE parameter initialization.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Scale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Reported as 12,110 instances.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Coverage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Three domains and seven representative tasks.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Optimization information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Includes complete optimization trajectories.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Research use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Suitable for benchmarking learned initialization and convergence.</w:t>
            </w:r>
          </w:p>
        </w:tc>
      </w:tr>
    </w:tbl>
    <w:p>
      <w:r>
        <w:t>Source: VQEzy, 'A Dataset for Variational Quantum Eigensolver Parameter Initialization,' arXiv:2509.17322 (2025). The exact dataset fields, licensing/access conditions, and task-specific contents should be verified from the repository and paper before the final experimental protocol is frozen.</w:t>
      </w:r>
    </w:p>
    <w:p>
      <w:pPr>
        <w:pStyle w:val="Heading2"/>
      </w:pPr>
      <w:r>
        <w:t>3.2 VQE-generated Quantum Circuit Dataset</w:t>
      </w:r>
    </w:p>
    <w:p>
      <w:r>
        <w:t>A complementary existing dataset is the VQE-generated Quantum Circuit Dataset associated with the Qulacs/Osaka work. The repository reports optimized VQE circuits for 4, 8, 12, 16, and 20 qubits, across multiple Hamiltonian families and ansatz types.</w:t>
      </w:r>
    </w:p>
    <w:p>
      <w:r>
        <w:t>This dataset is particularly useful as an independent generalization/validation source, because it provides variation in qubit size, Hamiltonian family, and ansatz configuration. It should be treated as a complementary benchmark rather than automatically assumed to contain the exact hardware-noise features required by the proposed model.</w:t>
      </w:r>
    </w:p>
    <w:p>
      <w:pPr>
        <w:pStyle w:val="Heading2"/>
      </w:pPr>
      <w:r>
        <w:t>3.3 SIAM VQE dataset</w:t>
      </w:r>
    </w:p>
    <w:p>
      <w:r>
        <w:t>A third option is the SIAM VQE dataset from Oak Ridge National Laboratory, which provides simulated VQE results for Anderson impurity models and includes optimization/evaluation information. It is interesting for noise-aware experiments because the published description includes ideal and sampling-noise-related results. Its domain is more specialized, so it is better treated as a secondary robustness benchmark.</w:t>
      </w:r>
    </w:p>
    <w:p>
      <w:pPr>
        <w:pStyle w:val="Heading1"/>
      </w:pPr>
      <w:r>
        <w:t>4. Plan A vs. Plan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</w:rPr>
              <w:t>Plan A — Self-generated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</w:rPr>
              <w:t>Plan B — Existing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Implementation speed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Slower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Faster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 already optimized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Must generate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Available in source dataset(s)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Hardware topology 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May need augmentation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Noise 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Depends on source; may need augmentation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Unseen-size experiments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Fully controllable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Depends on available sizes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Dataset reproducibility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 if generation code is released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 if public dataset/access is stable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Best role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Final customized experiments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Initial implementation and baseline benchmarking</w:t>
            </w:r>
          </w:p>
        </w:tc>
      </w:tr>
    </w:tbl>
    <w:p>
      <w:pPr>
        <w:pStyle w:val="Heading1"/>
      </w:pPr>
      <w:r>
        <w:t>5. Recommended Strategy: Use Both Plans</w:t>
      </w:r>
    </w:p>
    <w:p>
      <w:r>
        <w:t>The safest research strategy is not to choose only one dataset. Use Plan B to implement and validate the core VQE initialization pipeline quickly, then use Plan A to test the research claims that require explicit hardware and noise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</w:rPr>
              <w:t>Experiment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</w:rPr>
              <w:t>Preferred data strategy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</w:rPr>
              <w:t>Main question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E1 — Baseline VQE/QNGD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Plan 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Can the implementation reproduce expected convergence behavior?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E2 — Learned initialization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Plan 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Does the proposed GNN improve the initial VQE state and convergence?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E3 — Architectural ablation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Plan B + controlled preprocessing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 dual-graph and cross-attention components contribute?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E4 — Noise robustness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Plan 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Does explicit noise conditioning improve performance under controlled noise?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E5 — Unseen qubit sizes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Plan A / independent circuit dataset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Does the model generalize beyond training sizes?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E6 — Unseen Hamiltonian/ansatz families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Plan A + independent dataset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Does the representation transfer to new problem families?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E7 — Geometry head + QNGD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Plan B + Plan 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Does joint parameter/geometry prediction reduce circuit evaluations?</w:t>
            </w:r>
          </w:p>
        </w:tc>
      </w:tr>
    </w:tbl>
    <w:p>
      <w:pPr>
        <w:pStyle w:val="Heading1"/>
      </w:pPr>
      <w:r>
        <w:t>6. Recommended Train/Validation/Test Design</w:t>
      </w:r>
    </w:p>
    <w:p>
      <w:r>
        <w:t>Random row-level splitting alone is not sufficient for a strong generalization claim. The split should be designed to test the exact transfer properties advertised by the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</w:rPr>
              <w:t>Split</w:t>
            </w:r>
          </w:p>
        </w:tc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</w:rPr>
              <w:t>Suggested design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Training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Multiple Hamiltonians, moderate depths, and a range of noise conditions.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Unseen instances from the same broad families.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Test 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Unseen Hamiltonians / geometries.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Test B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Unseen circuit depths.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Test 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Unseen qubit counts.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Test 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Unseen noise levels or hardware profiles.</w:t>
            </w:r>
          </w:p>
        </w:tc>
      </w:tr>
    </w:tbl>
    <w:p>
      <w:pPr>
        <w:pStyle w:val="Heading1"/>
      </w:pPr>
      <w:r>
        <w:t>7. Making Plan B Compatible with the Proposed Novelty</w:t>
      </w:r>
    </w:p>
    <w:p>
      <w:r>
        <w:t>Existing VQE datasets may not contain every desired hardware/noise attribute. Rather than abandoning them, the dataset can be augmented where scientifically justified. The original dataset remains the source of the Hamiltonian, ansatz, and optimization information; additional hardware/noise variables are introduced through a documented mapping or controlled simulator experiment.</w:t>
      </w:r>
    </w:p>
    <w:p>
      <w:pPr>
        <w:jc w:val="center"/>
      </w:pPr>
      <w:r>
        <w:rPr>
          <w:b/>
        </w:rPr>
        <w:t>Existing VQE record → hardware mapping → controlled noise simulation → augmented graph instance</w:t>
      </w:r>
    </w:p>
    <w:p>
      <w:r>
        <w:t>This derived dataset must be clearly identified as an augmentation of the published dataset, with the original source cited and the augmentation procedure released for reproducibility.</w:t>
      </w:r>
    </w:p>
    <w:p>
      <w:pPr>
        <w:pStyle w:val="Heading1"/>
      </w:pPr>
      <w:r>
        <w:t>8. Final Recommendation</w:t>
      </w:r>
    </w:p>
    <w:p>
      <w:pPr>
        <w:jc w:val="center"/>
      </w:pPr>
      <w:r>
        <w:rPr>
          <w:b/>
          <w:sz w:val="30"/>
        </w:rPr>
        <w:t>PLAN B FIRST → PLAN A SECOND</w:t>
      </w:r>
    </w:p>
    <w:p>
      <w:r>
        <w:t>Start with VQEzy (Plan B) because it is specifically aligned with VQE parameter initialization and provides optimization trajectories, making the first implementation substantially easier. Use the VQE-generated Quantum Circuit Dataset as an independent complementary benchmark where its fields match the experiment.</w:t>
      </w:r>
    </w:p>
    <w:p>
      <w:r>
        <w:t>Then build Plan A for the final contribution: systematically vary Hamiltonian family, ansatz depth, hardware topology, and noise. This is the dataset strategy that most directly supports the proposed architectural and algorithmic claims.</w:t>
      </w:r>
    </w:p>
    <w:p>
      <w:pPr>
        <w:pStyle w:val="Heading1"/>
      </w:pPr>
      <w:r>
        <w:t>9. Source References for Dataset Planning</w:t>
      </w:r>
    </w:p>
    <w:p>
      <w:pPr>
        <w:pStyle w:val="ListNumber"/>
      </w:pPr>
      <w:r>
        <w:t>VQEzy: 'A Dataset for Variational Quantum Eigensolver Parameter Initialization,' arXiv:2509.17322 (2025).</w:t>
      </w:r>
    </w:p>
    <w:p>
      <w:pPr>
        <w:pStyle w:val="ListNumber"/>
      </w:pPr>
      <w:r>
        <w:t>VQE-generated Quantum Circuit Dataset, Qulacs/Osaka, public repository and accompanying work; reported coverage includes 4, 8, 12, 16, and 20 qubits and multiple Hamiltonian/ansatz families.</w:t>
      </w:r>
    </w:p>
    <w:p>
      <w:pPr>
        <w:pStyle w:val="ListNumber"/>
      </w:pPr>
      <w:r>
        <w:t>SIAM VQE Dataset, Oak Ridge National Laboratory data repository, for Anderson impurity model VQE simulations and noise-related evaluation data.</w:t>
      </w:r>
    </w:p>
    <w:p>
      <w:pPr>
        <w:pStyle w:val="ListNumber"/>
      </w:pPr>
      <w:r>
        <w:t>PennyLane quantum-chemistry datasets/documentation, as a candidate source for Plan A molecular Hamiltonians and VQE experiments.</w:t>
      </w:r>
    </w:p>
    <w:p>
      <w:r>
        <w:rPr>
          <w:b/>
        </w:rPr>
        <w:t xml:space="preserve">Important verification note: </w:t>
      </w:r>
      <w:r>
        <w:t>Before publication, verify the latest repository contents, licenses, exact field definitions, and the current availability of each external dataset. Dataset availability and metadata can change.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VQE + QNGD Dataset Strategy | Working Research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