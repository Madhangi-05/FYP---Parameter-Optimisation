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0BAB" w14:textId="77777777" w:rsidR="009F351D" w:rsidRPr="009F351D" w:rsidRDefault="009F351D" w:rsidP="009F351D">
      <w:pPr>
        <w:rPr>
          <w:lang w:val="en-IN"/>
        </w:rPr>
      </w:pPr>
      <w:r w:rsidRPr="009F351D">
        <w:rPr>
          <w:lang w:val="en-IN"/>
        </w:rPr>
        <w:t xml:space="preserve">Based on your Review Report, here's what </w:t>
      </w:r>
      <w:proofErr w:type="gramStart"/>
      <w:r w:rsidRPr="009F351D">
        <w:rPr>
          <w:lang w:val="en-IN"/>
        </w:rPr>
        <w:t>actually constitutes</w:t>
      </w:r>
      <w:proofErr w:type="gramEnd"/>
      <w:r w:rsidRPr="009F351D">
        <w:rPr>
          <w:lang w:val="en-IN"/>
        </w:rPr>
        <w:t xml:space="preserve"> the novelty of your proposed work — framed against the gaps left by </w:t>
      </w:r>
      <w:proofErr w:type="spellStart"/>
      <w:r w:rsidRPr="009F351D">
        <w:rPr>
          <w:lang w:val="en-IN"/>
        </w:rPr>
        <w:t>Qracle</w:t>
      </w:r>
      <w:proofErr w:type="spellEnd"/>
      <w:r w:rsidRPr="009F351D">
        <w:rPr>
          <w:lang w:val="en-IN"/>
        </w:rPr>
        <w:t xml:space="preserve">, </w:t>
      </w:r>
      <w:proofErr w:type="spellStart"/>
      <w:r w:rsidRPr="009F351D">
        <w:rPr>
          <w:lang w:val="en-IN"/>
        </w:rPr>
        <w:t>QSeer</w:t>
      </w:r>
      <w:proofErr w:type="spellEnd"/>
      <w:r w:rsidRPr="009F351D">
        <w:rPr>
          <w:lang w:val="en-IN"/>
        </w:rPr>
        <w:t>, Jain et al., and Clifford-based initialization (Table 2.1):</w:t>
      </w:r>
    </w:p>
    <w:p w14:paraId="34AE99A1" w14:textId="77777777" w:rsidR="009F351D" w:rsidRPr="009F351D" w:rsidRDefault="009F351D" w:rsidP="009F351D">
      <w:pPr>
        <w:rPr>
          <w:lang w:val="en-IN"/>
        </w:rPr>
      </w:pPr>
      <w:r w:rsidRPr="009F351D">
        <w:rPr>
          <w:b/>
          <w:bCs/>
          <w:lang w:val="en-IN"/>
        </w:rPr>
        <w:t xml:space="preserve">1. Triple/dual-graph joint representation (not just </w:t>
      </w:r>
      <w:proofErr w:type="spellStart"/>
      <w:r w:rsidRPr="009F351D">
        <w:rPr>
          <w:b/>
          <w:bCs/>
          <w:lang w:val="en-IN"/>
        </w:rPr>
        <w:t>problem+ansatz</w:t>
      </w:r>
      <w:proofErr w:type="spellEnd"/>
      <w:r w:rsidRPr="009F351D">
        <w:rPr>
          <w:b/>
          <w:bCs/>
          <w:lang w:val="en-IN"/>
        </w:rPr>
        <w:t>)</w:t>
      </w:r>
      <w:r w:rsidRPr="009F351D">
        <w:rPr>
          <w:lang w:val="en-IN"/>
        </w:rPr>
        <w:br/>
        <w:t>Existing GNN initializers (</w:t>
      </w:r>
      <w:proofErr w:type="spellStart"/>
      <w:r w:rsidRPr="009F351D">
        <w:rPr>
          <w:lang w:val="en-IN"/>
        </w:rPr>
        <w:t>Qracle</w:t>
      </w:r>
      <w:proofErr w:type="spellEnd"/>
      <w:r w:rsidRPr="009F351D">
        <w:rPr>
          <w:lang w:val="en-IN"/>
        </w:rPr>
        <w:t xml:space="preserve">, Jain et al.) encode only the problem/ansatz graph. You add a </w:t>
      </w:r>
      <w:r w:rsidRPr="009F351D">
        <w:rPr>
          <w:i/>
          <w:iCs/>
          <w:lang w:val="en-IN"/>
        </w:rPr>
        <w:t>third</w:t>
      </w:r>
      <w:r w:rsidRPr="009F351D">
        <w:rPr>
          <w:lang w:val="en-IN"/>
        </w:rPr>
        <w:t xml:space="preserve"> graph — hardware topology + noise profile — encoded and fused alongside the Hamiltonian and ansatz graphs. No prior VQE initializer jointly represents all three.</w:t>
      </w:r>
    </w:p>
    <w:p w14:paraId="29488EBB" w14:textId="77777777" w:rsidR="009F351D" w:rsidRPr="009F351D" w:rsidRDefault="009F351D" w:rsidP="009F351D">
      <w:pPr>
        <w:rPr>
          <w:lang w:val="en-IN"/>
        </w:rPr>
      </w:pPr>
      <w:r w:rsidRPr="009F351D">
        <w:rPr>
          <w:b/>
          <w:bCs/>
          <w:lang w:val="en-IN"/>
        </w:rPr>
        <w:t>2. Noise as a structural input, not a bolt-on feature</w:t>
      </w:r>
      <w:r w:rsidRPr="009F351D">
        <w:rPr>
          <w:lang w:val="en-IN"/>
        </w:rPr>
        <w:br/>
        <w:t xml:space="preserve">Your noise conditioning is injected </w:t>
      </w:r>
      <w:r w:rsidRPr="009F351D">
        <w:rPr>
          <w:i/>
          <w:iCs/>
          <w:lang w:val="en-IN"/>
        </w:rPr>
        <w:t>inside</w:t>
      </w:r>
      <w:r w:rsidRPr="009F351D">
        <w:rPr>
          <w:lang w:val="en-IN"/>
        </w:rPr>
        <w:t xml:space="preserve"> the message-passing/cross-attention fusion (Section 5.1), rather than concatenated as an extra feature vector at the end. This is precisely what your B3 ablation and the QAOA auxiliary study (A0–A5) are designed to prove — that this is architecturally meaningful, not just "feature engineering with extra steps."</w:t>
      </w:r>
    </w:p>
    <w:p w14:paraId="5F985C38" w14:textId="77777777" w:rsidR="009F351D" w:rsidRPr="009F351D" w:rsidRDefault="009F351D" w:rsidP="009F351D">
      <w:pPr>
        <w:rPr>
          <w:lang w:val="en-IN"/>
        </w:rPr>
      </w:pPr>
      <w:r w:rsidRPr="009F351D">
        <w:rPr>
          <w:b/>
          <w:bCs/>
          <w:lang w:val="en-IN"/>
        </w:rPr>
        <w:t>3. Predicting the QNGD geometry itself — this is the core novel contribution</w:t>
      </w:r>
      <w:r w:rsidRPr="009F351D">
        <w:rPr>
          <w:lang w:val="en-IN"/>
        </w:rPr>
        <w:br/>
        <w:t>No existing GNN-based initializer (</w:t>
      </w:r>
      <w:proofErr w:type="spellStart"/>
      <w:r w:rsidRPr="009F351D">
        <w:rPr>
          <w:lang w:val="en-IN"/>
        </w:rPr>
        <w:t>Qracle</w:t>
      </w:r>
      <w:proofErr w:type="spellEnd"/>
      <w:r w:rsidRPr="009F351D">
        <w:rPr>
          <w:lang w:val="en-IN"/>
        </w:rPr>
        <w:t xml:space="preserve">, </w:t>
      </w:r>
      <w:proofErr w:type="spellStart"/>
      <w:r w:rsidRPr="009F351D">
        <w:rPr>
          <w:lang w:val="en-IN"/>
        </w:rPr>
        <w:t>QSeer</w:t>
      </w:r>
      <w:proofErr w:type="spellEnd"/>
      <w:r w:rsidRPr="009F351D">
        <w:rPr>
          <w:lang w:val="en-IN"/>
        </w:rPr>
        <w:t xml:space="preserve">, Jain et al.) attempts to learn an approximation of the quantum-geometric (Fisher information) metric F(ϑ) used by QNGD. Your model outputs </w:t>
      </w:r>
      <w:r w:rsidRPr="009F351D">
        <w:rPr>
          <w:i/>
          <w:iCs/>
          <w:lang w:val="en-IN"/>
        </w:rPr>
        <w:t>both</w:t>
      </w:r>
      <w:r w:rsidRPr="009F351D">
        <w:rPr>
          <w:lang w:val="en-IN"/>
        </w:rPr>
        <w:t xml:space="preserve"> ϑ₀ and F̂₀ jointly (Eq. 3.1). This turns the initializer from "guess a starting point" into "guess a starting point </w:t>
      </w:r>
      <w:r w:rsidRPr="009F351D">
        <w:rPr>
          <w:i/>
          <w:iCs/>
          <w:lang w:val="en-IN"/>
        </w:rPr>
        <w:t>and</w:t>
      </w:r>
      <w:r w:rsidRPr="009F351D">
        <w:rPr>
          <w:lang w:val="en-IN"/>
        </w:rPr>
        <w:t xml:space="preserve"> the local curvature needed for the optimizer" — effectively learning to warm-start the optimizer, not just the parameters.</w:t>
      </w:r>
    </w:p>
    <w:p w14:paraId="7316CAB3" w14:textId="77777777" w:rsidR="009F351D" w:rsidRPr="009F351D" w:rsidRDefault="009F351D" w:rsidP="009F351D">
      <w:pPr>
        <w:rPr>
          <w:lang w:val="en-IN"/>
        </w:rPr>
      </w:pPr>
      <w:r w:rsidRPr="009F351D">
        <w:rPr>
          <w:b/>
          <w:bCs/>
          <w:lang w:val="en-IN"/>
        </w:rPr>
        <w:t>4. Adaptive geometry-aware refinement loop</w:t>
      </w:r>
      <w:r w:rsidRPr="009F351D">
        <w:rPr>
          <w:lang w:val="en-IN"/>
        </w:rPr>
        <w:br/>
        <w:t xml:space="preserve">Coupling that predicted geometry to an adaptive QNGD refinement procedure (with an early-termination quality threshold) to explicitly reduce quantum circuit evaluations — the scarcest NISQ resource — is a downstream algorithmic contribution none of the cited </w:t>
      </w:r>
      <w:proofErr w:type="gramStart"/>
      <w:r w:rsidRPr="009F351D">
        <w:rPr>
          <w:lang w:val="en-IN"/>
        </w:rPr>
        <w:t>baselines</w:t>
      </w:r>
      <w:proofErr w:type="gramEnd"/>
      <w:r w:rsidRPr="009F351D">
        <w:rPr>
          <w:lang w:val="en-IN"/>
        </w:rPr>
        <w:t xml:space="preserve"> attempt; they stop at initialization.</w:t>
      </w:r>
    </w:p>
    <w:p w14:paraId="4C6B269E" w14:textId="77777777" w:rsidR="009F351D" w:rsidRPr="009F351D" w:rsidRDefault="009F351D" w:rsidP="009F351D">
      <w:pPr>
        <w:rPr>
          <w:lang w:val="en-IN"/>
        </w:rPr>
      </w:pPr>
      <w:r w:rsidRPr="009F351D">
        <w:rPr>
          <w:b/>
          <w:bCs/>
          <w:lang w:val="en-IN"/>
        </w:rPr>
        <w:t>5. Label-efficient, quantum-in-the-loop training objective</w:t>
      </w:r>
      <w:r w:rsidRPr="009F351D">
        <w:rPr>
          <w:lang w:val="en-IN"/>
        </w:rPr>
        <w:br/>
        <w:t xml:space="preserve">Eq. 5.3 lets the model train against live simulator feedback (energy, geometry consistency, robustness) rather than depending entirely on pre-optimized parameter labels — reducing the </w:t>
      </w:r>
      <w:proofErr w:type="spellStart"/>
      <w:r w:rsidRPr="009F351D">
        <w:rPr>
          <w:lang w:val="en-IN"/>
        </w:rPr>
        <w:t>labeled</w:t>
      </w:r>
      <w:proofErr w:type="spellEnd"/>
      <w:r w:rsidRPr="009F351D">
        <w:rPr>
          <w:lang w:val="en-IN"/>
        </w:rPr>
        <w:t xml:space="preserve">-data bottleneck that a pure supervised approach (like </w:t>
      </w:r>
      <w:proofErr w:type="spellStart"/>
      <w:r w:rsidRPr="009F351D">
        <w:rPr>
          <w:lang w:val="en-IN"/>
        </w:rPr>
        <w:t>Qracle</w:t>
      </w:r>
      <w:proofErr w:type="spellEnd"/>
      <w:r w:rsidRPr="009F351D">
        <w:rPr>
          <w:lang w:val="en-IN"/>
        </w:rPr>
        <w:t>) would have.</w:t>
      </w:r>
    </w:p>
    <w:p w14:paraId="45B56353" w14:textId="77777777" w:rsidR="009F351D" w:rsidRPr="009F351D" w:rsidRDefault="009F351D" w:rsidP="009F351D">
      <w:pPr>
        <w:rPr>
          <w:lang w:val="en-IN"/>
        </w:rPr>
      </w:pPr>
      <w:r w:rsidRPr="009F351D">
        <w:rPr>
          <w:b/>
          <w:bCs/>
          <w:lang w:val="en-IN"/>
        </w:rPr>
        <w:t>6. Rigorous, decomposed ablation design (B0–B6 + A0–A5)</w:t>
      </w:r>
      <w:r w:rsidRPr="009F351D">
        <w:rPr>
          <w:lang w:val="en-IN"/>
        </w:rPr>
        <w:br/>
        <w:t xml:space="preserve">Rather than a single end-to-end comparison, you isolate </w:t>
      </w:r>
      <w:r w:rsidRPr="009F351D">
        <w:rPr>
          <w:i/>
          <w:iCs/>
          <w:lang w:val="en-IN"/>
        </w:rPr>
        <w:t>each</w:t>
      </w:r>
      <w:r w:rsidRPr="009F351D">
        <w:rPr>
          <w:lang w:val="en-IN"/>
        </w:rPr>
        <w:t xml:space="preserve"> claimed contribution (dual encoding, cross-attention, noise conditioning, geometry head, adaptive refinement) </w:t>
      </w:r>
      <w:proofErr w:type="gramStart"/>
      <w:r w:rsidRPr="009F351D">
        <w:rPr>
          <w:lang w:val="en-IN"/>
        </w:rPr>
        <w:t>independently, and</w:t>
      </w:r>
      <w:proofErr w:type="gramEnd"/>
      <w:r w:rsidRPr="009F351D">
        <w:rPr>
          <w:lang w:val="en-IN"/>
        </w:rPr>
        <w:t xml:space="preserve"> use a QAOA-based auxiliary ablation specifically to rule out the "it's just noise features" explanation. This methodological rigor is itself a contribution reviewers will likely credit.</w:t>
      </w:r>
    </w:p>
    <w:p w14:paraId="5AB03E84" w14:textId="77777777" w:rsidR="009F351D" w:rsidRPr="009F351D" w:rsidRDefault="009F351D" w:rsidP="009F351D">
      <w:pPr>
        <w:rPr>
          <w:lang w:val="en-IN"/>
        </w:rPr>
      </w:pPr>
      <w:r w:rsidRPr="009F351D">
        <w:rPr>
          <w:b/>
          <w:bCs/>
          <w:lang w:val="en-IN"/>
        </w:rPr>
        <w:t>7. Two-tier dataset strategy</w:t>
      </w:r>
      <w:r w:rsidRPr="009F351D">
        <w:rPr>
          <w:lang w:val="en-IN"/>
        </w:rPr>
        <w:br/>
        <w:t xml:space="preserve">Using </w:t>
      </w:r>
      <w:proofErr w:type="spellStart"/>
      <w:r w:rsidRPr="009F351D">
        <w:rPr>
          <w:lang w:val="en-IN"/>
        </w:rPr>
        <w:t>VQEzy</w:t>
      </w:r>
      <w:proofErr w:type="spellEnd"/>
      <w:r w:rsidRPr="009F351D">
        <w:rPr>
          <w:lang w:val="en-IN"/>
        </w:rPr>
        <w:t xml:space="preserve"> for fast baseline validation </w:t>
      </w:r>
      <w:r w:rsidRPr="009F351D">
        <w:rPr>
          <w:i/>
          <w:iCs/>
          <w:lang w:val="en-IN"/>
        </w:rPr>
        <w:t>and</w:t>
      </w:r>
      <w:r w:rsidRPr="009F351D">
        <w:rPr>
          <w:lang w:val="en-IN"/>
        </w:rPr>
        <w:t xml:space="preserve"> a fully self-generated dataset for controlled noise/hardware sweeps is a pragmatic novelty — it lets you claim both external validity (public benchmark) and controlled generalization testing (synthetic sweep across unseen Hamiltonians/depths/noise), which single-dataset papers like </w:t>
      </w:r>
      <w:proofErr w:type="spellStart"/>
      <w:r w:rsidRPr="009F351D">
        <w:rPr>
          <w:lang w:val="en-IN"/>
        </w:rPr>
        <w:t>Qracle</w:t>
      </w:r>
      <w:proofErr w:type="spellEnd"/>
      <w:r w:rsidRPr="009F351D">
        <w:rPr>
          <w:lang w:val="en-IN"/>
        </w:rPr>
        <w:t xml:space="preserve"> can't do as cleanly.</w:t>
      </w:r>
    </w:p>
    <w:p w14:paraId="365B4637" w14:textId="77777777" w:rsidR="009F351D" w:rsidRPr="009F351D" w:rsidRDefault="009F351D" w:rsidP="009F351D">
      <w:pPr>
        <w:rPr>
          <w:lang w:val="en-IN"/>
        </w:rPr>
      </w:pPr>
      <w:r w:rsidRPr="009F351D">
        <w:rPr>
          <w:b/>
          <w:bCs/>
          <w:lang w:val="en-IN"/>
        </w:rPr>
        <w:t>One-line pitch:</w:t>
      </w:r>
    </w:p>
    <w:p w14:paraId="66A173E9" w14:textId="77777777" w:rsidR="009F351D" w:rsidRPr="009F351D" w:rsidRDefault="009F351D" w:rsidP="009F351D">
      <w:pPr>
        <w:rPr>
          <w:lang w:val="en-IN"/>
        </w:rPr>
      </w:pPr>
      <w:r w:rsidRPr="009F351D">
        <w:rPr>
          <w:lang w:val="en-IN"/>
        </w:rPr>
        <w:t xml:space="preserve">"The first VQE initializer to jointly learn </w:t>
      </w:r>
      <w:r w:rsidRPr="009F351D">
        <w:rPr>
          <w:i/>
          <w:iCs/>
          <w:lang w:val="en-IN"/>
        </w:rPr>
        <w:t>both</w:t>
      </w:r>
      <w:r w:rsidRPr="009F351D">
        <w:rPr>
          <w:lang w:val="en-IN"/>
        </w:rPr>
        <w:t xml:space="preserve"> a hardware/noise-aware initial parameter vector </w:t>
      </w:r>
      <w:r w:rsidRPr="009F351D">
        <w:rPr>
          <w:i/>
          <w:iCs/>
          <w:lang w:val="en-IN"/>
        </w:rPr>
        <w:t>and</w:t>
      </w:r>
      <w:r w:rsidRPr="009F351D">
        <w:rPr>
          <w:lang w:val="en-IN"/>
        </w:rPr>
        <w:t xml:space="preserve"> an approximation of the QNGD optimization geometry, coupled with an adaptive refinement loop — where prior work initializes parameters only, blind to hardware noise and blind to the optimizer's curvature."</w:t>
      </w:r>
    </w:p>
    <w:p w14:paraId="5AE899DE" w14:textId="77777777" w:rsidR="009F351D" w:rsidRPr="009F351D" w:rsidRDefault="009F351D" w:rsidP="009F351D">
      <w:pPr>
        <w:rPr>
          <w:lang w:val="en-IN"/>
        </w:rPr>
      </w:pPr>
      <w:r w:rsidRPr="009F351D">
        <w:rPr>
          <w:lang w:val="en-IN"/>
        </w:rPr>
        <w:lastRenderedPageBreak/>
        <w:t>If it'd help, I can also draft a short "novelty statement" paragraph phrased for insertion directly into your report (e.g., under Section 4.3 or as a standalone highlight box) — just say the word.</w:t>
      </w:r>
    </w:p>
    <w:p w14:paraId="2863CCE4" w14:textId="77777777" w:rsidR="009F351D" w:rsidRPr="009F351D" w:rsidRDefault="009F351D" w:rsidP="009F351D">
      <w:pPr>
        <w:rPr>
          <w:lang w:val="en-IN"/>
        </w:rPr>
      </w:pPr>
      <w:r w:rsidRPr="009F351D">
        <w:rPr>
          <w:lang w:val="en-IN"/>
        </w:rPr>
        <w:t xml:space="preserve">Good question — the diagram shows </w:t>
      </w:r>
      <w:r w:rsidRPr="009F351D">
        <w:rPr>
          <w:i/>
          <w:iCs/>
          <w:lang w:val="en-IN"/>
        </w:rPr>
        <w:t>what</w:t>
      </w:r>
      <w:r w:rsidRPr="009F351D">
        <w:rPr>
          <w:lang w:val="en-IN"/>
        </w:rPr>
        <w:t xml:space="preserve"> the model computes, but the algorithmic novelty is </w:t>
      </w:r>
      <w:r w:rsidRPr="009F351D">
        <w:rPr>
          <w:i/>
          <w:iCs/>
          <w:lang w:val="en-IN"/>
        </w:rPr>
        <w:t>how</w:t>
      </w:r>
      <w:r w:rsidRPr="009F351D">
        <w:rPr>
          <w:lang w:val="en-IN"/>
        </w:rPr>
        <w:t xml:space="preserve"> the geometry prediction gets used and trusted during optimization, and how training avoids depending on expensive optimized-parameter labels. Three specific algorithmic contributions, beyond just "predict better and hand off to standard QNGD":</w:t>
      </w:r>
    </w:p>
    <w:p w14:paraId="17B8083E" w14:textId="77777777" w:rsidR="009F351D" w:rsidRPr="009F351D" w:rsidRDefault="009F351D" w:rsidP="009F351D">
      <w:pPr>
        <w:rPr>
          <w:lang w:val="en-IN"/>
        </w:rPr>
      </w:pPr>
      <w:r w:rsidRPr="009F351D">
        <w:rPr>
          <w:b/>
          <w:bCs/>
          <w:lang w:val="en-IN"/>
        </w:rPr>
        <w:t>1. Trust-weighted geometry blending</w:t>
      </w:r>
      <w:r w:rsidRPr="009F351D">
        <w:rPr>
          <w:lang w:val="en-IN"/>
        </w:rPr>
        <w:t xml:space="preserve"> — instead of either fully trusting the predicted metric F̂₀ or ignoring it, the algorithm computes a per-iteration trust score from the agreement between F̂₀ and the measured/estimated </w:t>
      </w:r>
      <w:proofErr w:type="gramStart"/>
      <w:r w:rsidRPr="009F351D">
        <w:rPr>
          <w:lang w:val="en-IN"/>
        </w:rPr>
        <w:t>metric, and</w:t>
      </w:r>
      <w:proofErr w:type="gramEnd"/>
      <w:r w:rsidRPr="009F351D">
        <w:rPr>
          <w:lang w:val="en-IN"/>
        </w:rPr>
        <w:t xml:space="preserve"> blends them. This is genuinely new — </w:t>
      </w:r>
      <w:proofErr w:type="spellStart"/>
      <w:r w:rsidRPr="009F351D">
        <w:rPr>
          <w:lang w:val="en-IN"/>
        </w:rPr>
        <w:t>Qracle</w:t>
      </w:r>
      <w:proofErr w:type="spellEnd"/>
      <w:r w:rsidRPr="009F351D">
        <w:rPr>
          <w:lang w:val="en-IN"/>
        </w:rPr>
        <w:t xml:space="preserve"> and </w:t>
      </w:r>
      <w:proofErr w:type="spellStart"/>
      <w:r w:rsidRPr="009F351D">
        <w:rPr>
          <w:lang w:val="en-IN"/>
        </w:rPr>
        <w:t>QSeer</w:t>
      </w:r>
      <w:proofErr w:type="spellEnd"/>
      <w:r w:rsidRPr="009F351D">
        <w:rPr>
          <w:lang w:val="en-IN"/>
        </w:rPr>
        <w:t xml:space="preserve"> never touch the optimizer's geometry at all, so there's no analogue to "how much do I trust a learned metric" in prior work.</w:t>
      </w:r>
    </w:p>
    <w:p w14:paraId="0A20FBF5" w14:textId="77777777" w:rsidR="009F351D" w:rsidRPr="009F351D" w:rsidRDefault="009F351D" w:rsidP="009F351D">
      <w:pPr>
        <w:rPr>
          <w:lang w:val="en-IN"/>
        </w:rPr>
      </w:pPr>
      <w:r w:rsidRPr="009F351D">
        <w:rPr>
          <w:b/>
          <w:bCs/>
          <w:lang w:val="en-IN"/>
        </w:rPr>
        <w:t>2. Noise-adaptive step control</w:t>
      </w:r>
      <w:r w:rsidRPr="009F351D">
        <w:rPr>
          <w:lang w:val="en-IN"/>
        </w:rPr>
        <w:t xml:space="preserve"> — the QNGD step size / damping is modulated by the estimated device noise level, not fixed. Noisier hardware gets more conservative, more damped updates; cleaner hardware gets more aggressive geometry-preconditioned steps.</w:t>
      </w:r>
    </w:p>
    <w:p w14:paraId="2E6E99C8" w14:textId="77777777" w:rsidR="009F351D" w:rsidRPr="009F351D" w:rsidRDefault="009F351D" w:rsidP="009F351D">
      <w:pPr>
        <w:rPr>
          <w:lang w:val="en-IN"/>
        </w:rPr>
      </w:pPr>
      <w:r w:rsidRPr="009F351D">
        <w:rPr>
          <w:b/>
          <w:bCs/>
          <w:lang w:val="en-IN"/>
        </w:rPr>
        <w:t>3. Predicted-quality early termination</w:t>
      </w:r>
      <w:r w:rsidRPr="009F351D">
        <w:rPr>
          <w:lang w:val="en-IN"/>
        </w:rPr>
        <w:t xml:space="preserve"> — the loop decides </w:t>
      </w:r>
      <w:r w:rsidRPr="009F351D">
        <w:rPr>
          <w:i/>
          <w:iCs/>
          <w:lang w:val="en-IN"/>
        </w:rPr>
        <w:t>before</w:t>
      </w:r>
      <w:r w:rsidRPr="009F351D">
        <w:rPr>
          <w:lang w:val="en-IN"/>
        </w:rPr>
        <w:t xml:space="preserve"> spending further circuit evaluations whether the current point is good enough, using a threshold calibrated against the predicted initial energy quality, directly targeting the "minimize circuit evaluations" objective from your problem statement.</w:t>
      </w:r>
    </w:p>
    <w:p w14:paraId="640E54D6" w14:textId="77777777" w:rsidR="009F351D" w:rsidRPr="009F351D" w:rsidRDefault="009F351D" w:rsidP="009F351D">
      <w:pPr>
        <w:rPr>
          <w:lang w:val="en-IN"/>
        </w:rPr>
      </w:pPr>
      <w:r w:rsidRPr="009F351D">
        <w:rPr>
          <w:lang w:val="en-IN"/>
        </w:rPr>
        <w:t>Here's a draft:</w:t>
      </w:r>
    </w:p>
    <w:p w14:paraId="14D98503" w14:textId="77777777" w:rsidR="009F351D" w:rsidRPr="009F351D" w:rsidRDefault="009F351D" w:rsidP="009F351D">
      <w:pPr>
        <w:rPr>
          <w:lang w:val="en-IN"/>
        </w:rPr>
      </w:pPr>
      <w:r w:rsidRPr="009F351D">
        <w:rPr>
          <w:lang w:val="en-IN"/>
        </w:rPr>
        <w:t>Algorithm 2: Trust-Weighted Adaptive Geometry-Guided QNGD (TAG-QNGD)</w:t>
      </w:r>
    </w:p>
    <w:p w14:paraId="77D093CF" w14:textId="77777777" w:rsidR="009F351D" w:rsidRPr="009F351D" w:rsidRDefault="009F351D" w:rsidP="009F351D">
      <w:pPr>
        <w:rPr>
          <w:lang w:val="en-IN"/>
        </w:rPr>
      </w:pPr>
    </w:p>
    <w:p w14:paraId="17C37698" w14:textId="77777777" w:rsidR="009F351D" w:rsidRPr="009F351D" w:rsidRDefault="009F351D" w:rsidP="009F351D">
      <w:pPr>
        <w:rPr>
          <w:lang w:val="en-IN"/>
        </w:rPr>
      </w:pPr>
      <w:r w:rsidRPr="009F351D">
        <w:rPr>
          <w:lang w:val="en-IN"/>
        </w:rPr>
        <w:t>Input:  Hamiltonian graph G_H, ansatz graph G_A, hardware/noise graph (G_D, N)</w:t>
      </w:r>
    </w:p>
    <w:p w14:paraId="40A96B94" w14:textId="77777777" w:rsidR="009F351D" w:rsidRPr="009F351D" w:rsidRDefault="009F351D" w:rsidP="009F351D">
      <w:pPr>
        <w:rPr>
          <w:lang w:val="en-IN"/>
        </w:rPr>
      </w:pPr>
      <w:r w:rsidRPr="009F351D">
        <w:rPr>
          <w:lang w:val="en-IN"/>
        </w:rPr>
        <w:t xml:space="preserve">        trained model </w:t>
      </w:r>
      <w:proofErr w:type="spellStart"/>
      <w:r w:rsidRPr="009F351D">
        <w:rPr>
          <w:lang w:val="en-IN"/>
        </w:rPr>
        <w:t>f_θ</w:t>
      </w:r>
      <w:proofErr w:type="spellEnd"/>
      <w:r w:rsidRPr="009F351D">
        <w:rPr>
          <w:lang w:val="en-IN"/>
        </w:rPr>
        <w:t xml:space="preserve">, energy threshold ε, max iterations </w:t>
      </w:r>
      <w:proofErr w:type="spellStart"/>
      <w:r w:rsidRPr="009F351D">
        <w:rPr>
          <w:lang w:val="en-IN"/>
        </w:rPr>
        <w:t>T_max</w:t>
      </w:r>
      <w:proofErr w:type="spellEnd"/>
      <w:r w:rsidRPr="009F351D">
        <w:rPr>
          <w:lang w:val="en-IN"/>
        </w:rPr>
        <w:t>,</w:t>
      </w:r>
    </w:p>
    <w:p w14:paraId="3E90D5BF" w14:textId="77777777" w:rsidR="009F351D" w:rsidRPr="009F351D" w:rsidRDefault="009F351D" w:rsidP="009F351D">
      <w:pPr>
        <w:rPr>
          <w:lang w:val="en-IN"/>
        </w:rPr>
      </w:pPr>
      <w:r w:rsidRPr="009F351D">
        <w:rPr>
          <w:lang w:val="en-IN"/>
        </w:rPr>
        <w:t xml:space="preserve">        damping floor </w:t>
      </w:r>
      <w:proofErr w:type="spellStart"/>
      <w:r w:rsidRPr="009F351D">
        <w:rPr>
          <w:lang w:val="en-IN"/>
        </w:rPr>
        <w:t>λ_min</w:t>
      </w:r>
      <w:proofErr w:type="spellEnd"/>
      <w:r w:rsidRPr="009F351D">
        <w:rPr>
          <w:lang w:val="en-IN"/>
        </w:rPr>
        <w:t xml:space="preserve">, damping ceiling </w:t>
      </w:r>
      <w:proofErr w:type="spellStart"/>
      <w:r w:rsidRPr="009F351D">
        <w:rPr>
          <w:lang w:val="en-IN"/>
        </w:rPr>
        <w:t>λ_max</w:t>
      </w:r>
      <w:proofErr w:type="spellEnd"/>
    </w:p>
    <w:p w14:paraId="5564D714" w14:textId="77777777" w:rsidR="009F351D" w:rsidRPr="009F351D" w:rsidRDefault="009F351D" w:rsidP="009F351D">
      <w:pPr>
        <w:rPr>
          <w:lang w:val="en-IN"/>
        </w:rPr>
      </w:pPr>
      <w:r w:rsidRPr="009F351D">
        <w:rPr>
          <w:lang w:val="en-IN"/>
        </w:rPr>
        <w:t>Output: refined parameters ϑ*, final energy E*, circuit-eval count C</w:t>
      </w:r>
    </w:p>
    <w:p w14:paraId="189BFA2D" w14:textId="77777777" w:rsidR="009F351D" w:rsidRPr="009F351D" w:rsidRDefault="009F351D" w:rsidP="009F351D">
      <w:pPr>
        <w:rPr>
          <w:lang w:val="en-IN"/>
        </w:rPr>
      </w:pPr>
    </w:p>
    <w:p w14:paraId="32D95702" w14:textId="77777777" w:rsidR="009F351D" w:rsidRPr="009F351D" w:rsidRDefault="009F351D" w:rsidP="009F351D">
      <w:pPr>
        <w:rPr>
          <w:lang w:val="en-IN"/>
        </w:rPr>
      </w:pPr>
      <w:r w:rsidRPr="009F351D">
        <w:rPr>
          <w:lang w:val="en-IN"/>
        </w:rPr>
        <w:t>1</w:t>
      </w:r>
      <w:proofErr w:type="gramStart"/>
      <w:r w:rsidRPr="009F351D">
        <w:rPr>
          <w:lang w:val="en-IN"/>
        </w:rPr>
        <w:t>:  (</w:t>
      </w:r>
      <w:proofErr w:type="gramEnd"/>
      <w:r w:rsidRPr="009F351D">
        <w:rPr>
          <w:lang w:val="en-IN"/>
        </w:rPr>
        <w:t xml:space="preserve">ϑ0, F̂0) ← </w:t>
      </w:r>
      <w:proofErr w:type="spellStart"/>
      <w:r w:rsidRPr="009F351D">
        <w:rPr>
          <w:lang w:val="en-IN"/>
        </w:rPr>
        <w:t>f_</w:t>
      </w:r>
      <w:proofErr w:type="gramStart"/>
      <w:r w:rsidRPr="009F351D">
        <w:rPr>
          <w:lang w:val="en-IN"/>
        </w:rPr>
        <w:t>θ</w:t>
      </w:r>
      <w:proofErr w:type="spellEnd"/>
      <w:r w:rsidRPr="009F351D">
        <w:rPr>
          <w:lang w:val="en-IN"/>
        </w:rPr>
        <w:t>(</w:t>
      </w:r>
      <w:proofErr w:type="gramEnd"/>
      <w:r w:rsidRPr="009F351D">
        <w:rPr>
          <w:lang w:val="en-IN"/>
        </w:rPr>
        <w:t xml:space="preserve">G_H, G_A, G_D, </w:t>
      </w:r>
      <w:proofErr w:type="gramStart"/>
      <w:r w:rsidRPr="009F351D">
        <w:rPr>
          <w:lang w:val="en-IN"/>
        </w:rPr>
        <w:t xml:space="preserve">N)   </w:t>
      </w:r>
      <w:proofErr w:type="gramEnd"/>
      <w:r w:rsidRPr="009F351D">
        <w:rPr>
          <w:lang w:val="en-IN"/>
        </w:rPr>
        <w:t xml:space="preserve">       # joint predicted </w:t>
      </w:r>
      <w:proofErr w:type="spellStart"/>
      <w:r w:rsidRPr="009F351D">
        <w:rPr>
          <w:lang w:val="en-IN"/>
        </w:rPr>
        <w:t>init</w:t>
      </w:r>
      <w:proofErr w:type="spellEnd"/>
      <w:r w:rsidRPr="009F351D">
        <w:rPr>
          <w:lang w:val="en-IN"/>
        </w:rPr>
        <w:t xml:space="preserve"> + geometry</w:t>
      </w:r>
    </w:p>
    <w:p w14:paraId="56EBA637" w14:textId="77777777" w:rsidR="009F351D" w:rsidRPr="009F351D" w:rsidRDefault="009F351D" w:rsidP="009F351D">
      <w:pPr>
        <w:rPr>
          <w:lang w:val="en-IN"/>
        </w:rPr>
      </w:pPr>
      <w:r w:rsidRPr="009F351D">
        <w:rPr>
          <w:lang w:val="en-IN"/>
        </w:rPr>
        <w:t>2:  E0 ← Evaluate(ϑ0</w:t>
      </w:r>
      <w:proofErr w:type="gramStart"/>
      <w:r w:rsidRPr="009F351D">
        <w:rPr>
          <w:lang w:val="en-IN"/>
        </w:rPr>
        <w:t>)  ;</w:t>
      </w:r>
      <w:proofErr w:type="gramEnd"/>
      <w:r w:rsidRPr="009F351D">
        <w:rPr>
          <w:lang w:val="en-IN"/>
        </w:rPr>
        <w:t xml:space="preserve"> C ← C + 1</w:t>
      </w:r>
    </w:p>
    <w:p w14:paraId="2954788E" w14:textId="77777777" w:rsidR="009F351D" w:rsidRPr="009F351D" w:rsidRDefault="009F351D" w:rsidP="009F351D">
      <w:pPr>
        <w:rPr>
          <w:lang w:val="en-IN"/>
        </w:rPr>
      </w:pPr>
      <w:r w:rsidRPr="009F351D">
        <w:rPr>
          <w:lang w:val="en-IN"/>
        </w:rPr>
        <w:t xml:space="preserve">3:  τ0 ← </w:t>
      </w:r>
      <w:proofErr w:type="spellStart"/>
      <w:proofErr w:type="gramStart"/>
      <w:r w:rsidRPr="009F351D">
        <w:rPr>
          <w:lang w:val="en-IN"/>
        </w:rPr>
        <w:t>QualityThreshold</w:t>
      </w:r>
      <w:proofErr w:type="spellEnd"/>
      <w:r w:rsidRPr="009F351D">
        <w:rPr>
          <w:lang w:val="en-IN"/>
        </w:rPr>
        <w:t>(</w:t>
      </w:r>
      <w:proofErr w:type="gramEnd"/>
      <w:r w:rsidRPr="009F351D">
        <w:rPr>
          <w:lang w:val="en-IN"/>
        </w:rPr>
        <w:t xml:space="preserve">N, </w:t>
      </w:r>
      <w:proofErr w:type="spellStart"/>
      <w:r w:rsidRPr="009F351D">
        <w:rPr>
          <w:lang w:val="en-IN"/>
        </w:rPr>
        <w:t>predicted_</w:t>
      </w:r>
      <w:proofErr w:type="gramStart"/>
      <w:r w:rsidRPr="009F351D">
        <w:rPr>
          <w:lang w:val="en-IN"/>
        </w:rPr>
        <w:t>conf</w:t>
      </w:r>
      <w:proofErr w:type="spellEnd"/>
      <w:r w:rsidRPr="009F351D">
        <w:rPr>
          <w:lang w:val="en-IN"/>
        </w:rPr>
        <w:t xml:space="preserve">)   </w:t>
      </w:r>
      <w:proofErr w:type="gramEnd"/>
      <w:r w:rsidRPr="009F351D">
        <w:rPr>
          <w:lang w:val="en-IN"/>
        </w:rPr>
        <w:t xml:space="preserve">  # noise-scaled acceptance bar</w:t>
      </w:r>
    </w:p>
    <w:p w14:paraId="28A19AA2" w14:textId="77777777" w:rsidR="009F351D" w:rsidRPr="009F351D" w:rsidRDefault="009F351D" w:rsidP="009F351D">
      <w:pPr>
        <w:rPr>
          <w:lang w:val="en-IN"/>
        </w:rPr>
      </w:pPr>
      <w:r w:rsidRPr="009F351D">
        <w:rPr>
          <w:lang w:val="en-IN"/>
        </w:rPr>
        <w:t>4:  if E0 ≤ τ0 then</w:t>
      </w:r>
    </w:p>
    <w:p w14:paraId="5AB5F16C" w14:textId="77777777" w:rsidR="009F351D" w:rsidRPr="009F351D" w:rsidRDefault="009F351D" w:rsidP="009F351D">
      <w:pPr>
        <w:rPr>
          <w:lang w:val="en-IN"/>
        </w:rPr>
      </w:pPr>
      <w:r w:rsidRPr="009F351D">
        <w:rPr>
          <w:lang w:val="en-IN"/>
        </w:rPr>
        <w:t>5:      return ϑ0, E0, C                         # early termination — no refinement spent</w:t>
      </w:r>
    </w:p>
    <w:p w14:paraId="10FB9B66" w14:textId="77777777" w:rsidR="009F351D" w:rsidRPr="009F351D" w:rsidRDefault="009F351D" w:rsidP="009F351D">
      <w:pPr>
        <w:rPr>
          <w:lang w:val="en-IN"/>
        </w:rPr>
      </w:pPr>
      <w:r w:rsidRPr="009F351D">
        <w:rPr>
          <w:lang w:val="en-IN"/>
        </w:rPr>
        <w:t>6:  end if</w:t>
      </w:r>
    </w:p>
    <w:p w14:paraId="1F853F65" w14:textId="77777777" w:rsidR="009F351D" w:rsidRPr="009F351D" w:rsidRDefault="009F351D" w:rsidP="009F351D">
      <w:pPr>
        <w:rPr>
          <w:lang w:val="en-IN"/>
        </w:rPr>
      </w:pPr>
      <w:r w:rsidRPr="009F351D">
        <w:rPr>
          <w:lang w:val="en-IN"/>
        </w:rPr>
        <w:t>7:  ϑ ← ϑ</w:t>
      </w:r>
      <w:proofErr w:type="gramStart"/>
      <w:r w:rsidRPr="009F351D">
        <w:rPr>
          <w:lang w:val="en-IN"/>
        </w:rPr>
        <w:t>0 ;</w:t>
      </w:r>
      <w:proofErr w:type="gramEnd"/>
      <w:r w:rsidRPr="009F351D">
        <w:rPr>
          <w:lang w:val="en-IN"/>
        </w:rPr>
        <w:t xml:space="preserve">  F̂ ← F̂</w:t>
      </w:r>
      <w:proofErr w:type="gramStart"/>
      <w:r w:rsidRPr="009F351D">
        <w:rPr>
          <w:lang w:val="en-IN"/>
        </w:rPr>
        <w:t>0 ;</w:t>
      </w:r>
      <w:proofErr w:type="gramEnd"/>
      <w:r w:rsidRPr="009F351D">
        <w:rPr>
          <w:lang w:val="en-IN"/>
        </w:rPr>
        <w:t xml:space="preserve">  trust ← </w:t>
      </w:r>
      <w:proofErr w:type="spellStart"/>
      <w:r w:rsidRPr="009F351D">
        <w:rPr>
          <w:lang w:val="en-IN"/>
        </w:rPr>
        <w:t>trust_init</w:t>
      </w:r>
      <w:proofErr w:type="spellEnd"/>
    </w:p>
    <w:p w14:paraId="55DDC707" w14:textId="77777777" w:rsidR="009F351D" w:rsidRPr="009F351D" w:rsidRDefault="009F351D" w:rsidP="009F351D">
      <w:pPr>
        <w:rPr>
          <w:lang w:val="en-IN"/>
        </w:rPr>
      </w:pPr>
      <w:r w:rsidRPr="009F351D">
        <w:rPr>
          <w:lang w:val="en-IN"/>
        </w:rPr>
        <w:t xml:space="preserve">8:  for t = 1 … </w:t>
      </w:r>
      <w:proofErr w:type="spellStart"/>
      <w:r w:rsidRPr="009F351D">
        <w:rPr>
          <w:lang w:val="en-IN"/>
        </w:rPr>
        <w:t>T_max</w:t>
      </w:r>
      <w:proofErr w:type="spellEnd"/>
      <w:r w:rsidRPr="009F351D">
        <w:rPr>
          <w:lang w:val="en-IN"/>
        </w:rPr>
        <w:t xml:space="preserve"> do</w:t>
      </w:r>
    </w:p>
    <w:p w14:paraId="3829405E" w14:textId="77777777" w:rsidR="009F351D" w:rsidRPr="009F351D" w:rsidRDefault="009F351D" w:rsidP="009F351D">
      <w:pPr>
        <w:rPr>
          <w:lang w:val="en-IN"/>
        </w:rPr>
      </w:pPr>
      <w:r w:rsidRPr="009F351D">
        <w:rPr>
          <w:lang w:val="en-IN"/>
        </w:rPr>
        <w:lastRenderedPageBreak/>
        <w:t xml:space="preserve">9:      </w:t>
      </w:r>
      <w:r w:rsidRPr="009F351D">
        <w:rPr>
          <w:rFonts w:ascii="Cambria Math" w:hAnsi="Cambria Math" w:cs="Cambria Math"/>
          <w:lang w:val="en-IN"/>
        </w:rPr>
        <w:t>∇</w:t>
      </w:r>
      <w:r w:rsidRPr="009F351D">
        <w:rPr>
          <w:lang w:val="en-IN"/>
        </w:rPr>
        <w:t xml:space="preserve">E </w:t>
      </w:r>
      <w:r w:rsidRPr="009F351D">
        <w:rPr>
          <w:rFonts w:cs="Aptos"/>
          <w:lang w:val="en-IN"/>
        </w:rPr>
        <w:t>←</w:t>
      </w:r>
      <w:r w:rsidRPr="009F351D">
        <w:rPr>
          <w:lang w:val="en-IN"/>
        </w:rPr>
        <w:t xml:space="preserve"> </w:t>
      </w:r>
      <w:proofErr w:type="spellStart"/>
      <w:r w:rsidRPr="009F351D">
        <w:rPr>
          <w:lang w:val="en-IN"/>
        </w:rPr>
        <w:t>EstimateGradient</w:t>
      </w:r>
      <w:proofErr w:type="spellEnd"/>
      <w:r w:rsidRPr="009F351D">
        <w:rPr>
          <w:lang w:val="en-IN"/>
        </w:rPr>
        <w:t>(</w:t>
      </w:r>
      <w:proofErr w:type="gramStart"/>
      <w:r w:rsidRPr="009F351D">
        <w:rPr>
          <w:lang w:val="en-IN"/>
        </w:rPr>
        <w:t xml:space="preserve">ϑ)   </w:t>
      </w:r>
      <w:proofErr w:type="gramEnd"/>
      <w:r w:rsidRPr="009F351D">
        <w:rPr>
          <w:lang w:val="en-IN"/>
        </w:rPr>
        <w:t xml:space="preserve">     </w:t>
      </w:r>
      <w:proofErr w:type="gramStart"/>
      <w:r w:rsidRPr="009F351D">
        <w:rPr>
          <w:lang w:val="en-IN"/>
        </w:rPr>
        <w:t xml:space="preserve">  ;</w:t>
      </w:r>
      <w:proofErr w:type="gramEnd"/>
      <w:r w:rsidRPr="009F351D">
        <w:rPr>
          <w:lang w:val="en-IN"/>
        </w:rPr>
        <w:t xml:space="preserve"> C ← C + </w:t>
      </w:r>
      <w:proofErr w:type="spellStart"/>
      <w:r w:rsidRPr="009F351D">
        <w:rPr>
          <w:lang w:val="en-IN"/>
        </w:rPr>
        <w:t>grad_shots</w:t>
      </w:r>
      <w:proofErr w:type="spellEnd"/>
    </w:p>
    <w:p w14:paraId="21973469" w14:textId="77777777" w:rsidR="009F351D" w:rsidRPr="009F351D" w:rsidRDefault="009F351D" w:rsidP="009F351D">
      <w:pPr>
        <w:rPr>
          <w:lang w:val="en-IN"/>
        </w:rPr>
      </w:pPr>
      <w:r w:rsidRPr="009F351D">
        <w:rPr>
          <w:lang w:val="en-IN"/>
        </w:rPr>
        <w:t xml:space="preserve">10:     </w:t>
      </w:r>
      <w:proofErr w:type="spellStart"/>
      <w:r w:rsidRPr="009F351D">
        <w:rPr>
          <w:lang w:val="en-IN"/>
        </w:rPr>
        <w:t>F_meas</w:t>
      </w:r>
      <w:proofErr w:type="spellEnd"/>
      <w:r w:rsidRPr="009F351D">
        <w:rPr>
          <w:lang w:val="en-IN"/>
        </w:rPr>
        <w:t xml:space="preserve"> ← </w:t>
      </w:r>
      <w:proofErr w:type="spellStart"/>
      <w:proofErr w:type="gramStart"/>
      <w:r w:rsidRPr="009F351D">
        <w:rPr>
          <w:lang w:val="en-IN"/>
        </w:rPr>
        <w:t>EstimateMetric</w:t>
      </w:r>
      <w:proofErr w:type="spellEnd"/>
      <w:r w:rsidRPr="009F351D">
        <w:rPr>
          <w:lang w:val="en-IN"/>
        </w:rPr>
        <w:t>(</w:t>
      </w:r>
      <w:proofErr w:type="gramEnd"/>
      <w:r w:rsidRPr="009F351D">
        <w:rPr>
          <w:lang w:val="en-IN"/>
        </w:rPr>
        <w:t>ϑ, shots=</w:t>
      </w:r>
      <w:proofErr w:type="gramStart"/>
      <w:r w:rsidRPr="009F351D">
        <w:rPr>
          <w:lang w:val="en-IN"/>
        </w:rPr>
        <w:t>k)  ;</w:t>
      </w:r>
      <w:proofErr w:type="gramEnd"/>
      <w:r w:rsidRPr="009F351D">
        <w:rPr>
          <w:lang w:val="en-IN"/>
        </w:rPr>
        <w:t xml:space="preserve"> C ← C + k     # cheap, low-shot estimate</w:t>
      </w:r>
    </w:p>
    <w:p w14:paraId="40C266F4" w14:textId="77777777" w:rsidR="009F351D" w:rsidRPr="009F351D" w:rsidRDefault="009F351D" w:rsidP="009F351D">
      <w:pPr>
        <w:rPr>
          <w:lang w:val="en-IN"/>
        </w:rPr>
      </w:pPr>
      <w:r w:rsidRPr="009F351D">
        <w:rPr>
          <w:lang w:val="en-IN"/>
        </w:rPr>
        <w:t xml:space="preserve">11:     agree ← </w:t>
      </w:r>
      <w:proofErr w:type="gramStart"/>
      <w:r w:rsidRPr="009F351D">
        <w:rPr>
          <w:lang w:val="en-IN"/>
        </w:rPr>
        <w:t>Similarity(</w:t>
      </w:r>
      <w:proofErr w:type="gramEnd"/>
      <w:r w:rsidRPr="009F351D">
        <w:rPr>
          <w:lang w:val="en-IN"/>
        </w:rPr>
        <w:t xml:space="preserve">F̂, </w:t>
      </w:r>
      <w:proofErr w:type="spellStart"/>
      <w:r w:rsidRPr="009F351D">
        <w:rPr>
          <w:lang w:val="en-IN"/>
        </w:rPr>
        <w:t>F_</w:t>
      </w:r>
      <w:proofErr w:type="gramStart"/>
      <w:r w:rsidRPr="009F351D">
        <w:rPr>
          <w:lang w:val="en-IN"/>
        </w:rPr>
        <w:t>meas</w:t>
      </w:r>
      <w:proofErr w:type="spellEnd"/>
      <w:r w:rsidRPr="009F351D">
        <w:rPr>
          <w:lang w:val="en-IN"/>
        </w:rPr>
        <w:t xml:space="preserve">)   </w:t>
      </w:r>
      <w:proofErr w:type="gramEnd"/>
      <w:r w:rsidRPr="009F351D">
        <w:rPr>
          <w:lang w:val="en-IN"/>
        </w:rPr>
        <w:t xml:space="preserve">         # e.g. normalized trace distance</w:t>
      </w:r>
    </w:p>
    <w:p w14:paraId="7CF46B10" w14:textId="77777777" w:rsidR="009F351D" w:rsidRPr="009F351D" w:rsidRDefault="009F351D" w:rsidP="009F351D">
      <w:pPr>
        <w:rPr>
          <w:lang w:val="en-IN"/>
        </w:rPr>
      </w:pPr>
      <w:r w:rsidRPr="009F351D">
        <w:rPr>
          <w:lang w:val="en-IN"/>
        </w:rPr>
        <w:t xml:space="preserve">12:     trust ← </w:t>
      </w:r>
      <w:proofErr w:type="gramStart"/>
      <w:r w:rsidRPr="009F351D">
        <w:rPr>
          <w:lang w:val="en-IN"/>
        </w:rPr>
        <w:t>Update(</w:t>
      </w:r>
      <w:proofErr w:type="gramEnd"/>
      <w:r w:rsidRPr="009F351D">
        <w:rPr>
          <w:lang w:val="en-IN"/>
        </w:rPr>
        <w:t xml:space="preserve">trust, </w:t>
      </w:r>
      <w:proofErr w:type="gramStart"/>
      <w:r w:rsidRPr="009F351D">
        <w:rPr>
          <w:lang w:val="en-IN"/>
        </w:rPr>
        <w:t xml:space="preserve">agree)   </w:t>
      </w:r>
      <w:proofErr w:type="gramEnd"/>
      <w:r w:rsidRPr="009F351D">
        <w:rPr>
          <w:lang w:val="en-IN"/>
        </w:rPr>
        <w:t xml:space="preserve">           # e.g. EMA toward agree</w:t>
      </w:r>
    </w:p>
    <w:p w14:paraId="47BC4F81" w14:textId="77777777" w:rsidR="009F351D" w:rsidRPr="009F351D" w:rsidRDefault="009F351D" w:rsidP="009F351D">
      <w:pPr>
        <w:rPr>
          <w:lang w:val="en-IN"/>
        </w:rPr>
      </w:pPr>
      <w:r w:rsidRPr="009F351D">
        <w:rPr>
          <w:lang w:val="en-IN"/>
        </w:rPr>
        <w:t xml:space="preserve">13:     </w:t>
      </w:r>
      <w:proofErr w:type="spellStart"/>
      <w:r w:rsidRPr="009F351D">
        <w:rPr>
          <w:lang w:val="en-IN"/>
        </w:rPr>
        <w:t>F_blend</w:t>
      </w:r>
      <w:proofErr w:type="spellEnd"/>
      <w:r w:rsidRPr="009F351D">
        <w:rPr>
          <w:lang w:val="en-IN"/>
        </w:rPr>
        <w:t xml:space="preserve"> ← trust · F̂ + (1 − trust) · </w:t>
      </w:r>
      <w:proofErr w:type="spellStart"/>
      <w:r w:rsidRPr="009F351D">
        <w:rPr>
          <w:lang w:val="en-IN"/>
        </w:rPr>
        <w:t>F_meas</w:t>
      </w:r>
      <w:proofErr w:type="spellEnd"/>
    </w:p>
    <w:p w14:paraId="1E42EA19" w14:textId="77777777" w:rsidR="009F351D" w:rsidRPr="009F351D" w:rsidRDefault="009F351D" w:rsidP="009F351D">
      <w:pPr>
        <w:rPr>
          <w:lang w:val="en-IN"/>
        </w:rPr>
      </w:pPr>
      <w:r w:rsidRPr="009F351D">
        <w:rPr>
          <w:lang w:val="en-IN"/>
        </w:rPr>
        <w:t xml:space="preserve">14:     λ ← </w:t>
      </w:r>
      <w:proofErr w:type="spellStart"/>
      <w:proofErr w:type="gramStart"/>
      <w:r w:rsidRPr="009F351D">
        <w:rPr>
          <w:lang w:val="en-IN"/>
        </w:rPr>
        <w:t>ClampNoiseDamping</w:t>
      </w:r>
      <w:proofErr w:type="spellEnd"/>
      <w:r w:rsidRPr="009F351D">
        <w:rPr>
          <w:lang w:val="en-IN"/>
        </w:rPr>
        <w:t>(</w:t>
      </w:r>
      <w:proofErr w:type="gramEnd"/>
      <w:r w:rsidRPr="009F351D">
        <w:rPr>
          <w:lang w:val="en-IN"/>
        </w:rPr>
        <w:t xml:space="preserve">N, </w:t>
      </w:r>
      <w:proofErr w:type="spellStart"/>
      <w:r w:rsidRPr="009F351D">
        <w:rPr>
          <w:lang w:val="en-IN"/>
        </w:rPr>
        <w:t>λ_min</w:t>
      </w:r>
      <w:proofErr w:type="spellEnd"/>
      <w:r w:rsidRPr="009F351D">
        <w:rPr>
          <w:lang w:val="en-IN"/>
        </w:rPr>
        <w:t xml:space="preserve">, </w:t>
      </w:r>
      <w:proofErr w:type="spellStart"/>
      <w:r w:rsidRPr="009F351D">
        <w:rPr>
          <w:lang w:val="en-IN"/>
        </w:rPr>
        <w:t>λ_</w:t>
      </w:r>
      <w:proofErr w:type="gramStart"/>
      <w:r w:rsidRPr="009F351D">
        <w:rPr>
          <w:lang w:val="en-IN"/>
        </w:rPr>
        <w:t>max</w:t>
      </w:r>
      <w:proofErr w:type="spellEnd"/>
      <w:r w:rsidRPr="009F351D">
        <w:rPr>
          <w:lang w:val="en-IN"/>
        </w:rPr>
        <w:t xml:space="preserve">)   </w:t>
      </w:r>
      <w:proofErr w:type="gramEnd"/>
      <w:r w:rsidRPr="009F351D">
        <w:rPr>
          <w:lang w:val="en-IN"/>
        </w:rPr>
        <w:t xml:space="preserve">  # more noise → more damping</w:t>
      </w:r>
    </w:p>
    <w:p w14:paraId="081B7995" w14:textId="77777777" w:rsidR="009F351D" w:rsidRPr="009F351D" w:rsidRDefault="009F351D" w:rsidP="009F351D">
      <w:pPr>
        <w:rPr>
          <w:lang w:val="en-IN"/>
        </w:rPr>
      </w:pPr>
      <w:r w:rsidRPr="009F351D">
        <w:rPr>
          <w:lang w:val="en-IN"/>
        </w:rPr>
        <w:t>15:     ϑ ← ϑ − η (</w:t>
      </w:r>
      <w:proofErr w:type="spellStart"/>
      <w:r w:rsidRPr="009F351D">
        <w:rPr>
          <w:lang w:val="en-IN"/>
        </w:rPr>
        <w:t>F_blend</w:t>
      </w:r>
      <w:proofErr w:type="spellEnd"/>
      <w:r w:rsidRPr="009F351D">
        <w:rPr>
          <w:lang w:val="en-IN"/>
        </w:rPr>
        <w:t xml:space="preserve"> + </w:t>
      </w:r>
      <w:proofErr w:type="spellStart"/>
      <w:r w:rsidRPr="009F351D">
        <w:rPr>
          <w:lang w:val="en-IN"/>
        </w:rPr>
        <w:t>λ</w:t>
      </w:r>
      <w:proofErr w:type="gramStart"/>
      <w:r w:rsidRPr="009F351D">
        <w:rPr>
          <w:lang w:val="en-IN"/>
        </w:rPr>
        <w:t>I</w:t>
      </w:r>
      <w:proofErr w:type="spellEnd"/>
      <w:r w:rsidRPr="009F351D">
        <w:rPr>
          <w:lang w:val="en-IN"/>
        </w:rPr>
        <w:t>)</w:t>
      </w:r>
      <w:r w:rsidRPr="009F351D">
        <w:rPr>
          <w:rFonts w:ascii="Cambria Math" w:hAnsi="Cambria Math" w:cs="Cambria Math"/>
          <w:lang w:val="en-IN"/>
        </w:rPr>
        <w:t>⁻</w:t>
      </w:r>
      <w:proofErr w:type="gramEnd"/>
      <w:r w:rsidRPr="009F351D">
        <w:rPr>
          <w:rFonts w:cs="Aptos"/>
          <w:lang w:val="en-IN"/>
        </w:rPr>
        <w:t>¹</w:t>
      </w:r>
      <w:r w:rsidRPr="009F351D">
        <w:rPr>
          <w:lang w:val="en-IN"/>
        </w:rPr>
        <w:t xml:space="preserve"> </w:t>
      </w:r>
      <w:r w:rsidRPr="009F351D">
        <w:rPr>
          <w:rFonts w:ascii="Cambria Math" w:hAnsi="Cambria Math" w:cs="Cambria Math"/>
          <w:lang w:val="en-IN"/>
        </w:rPr>
        <w:t>∇</w:t>
      </w:r>
      <w:r w:rsidRPr="009F351D">
        <w:rPr>
          <w:lang w:val="en-IN"/>
        </w:rPr>
        <w:t>E</w:t>
      </w:r>
    </w:p>
    <w:p w14:paraId="2113FAF5" w14:textId="77777777" w:rsidR="009F351D" w:rsidRPr="009F351D" w:rsidRDefault="009F351D" w:rsidP="009F351D">
      <w:pPr>
        <w:rPr>
          <w:lang w:val="en-IN"/>
        </w:rPr>
      </w:pPr>
      <w:r w:rsidRPr="009F351D">
        <w:rPr>
          <w:lang w:val="en-IN"/>
        </w:rPr>
        <w:t>16:     E ← Evaluate(ϑ</w:t>
      </w:r>
      <w:proofErr w:type="gramStart"/>
      <w:r w:rsidRPr="009F351D">
        <w:rPr>
          <w:lang w:val="en-IN"/>
        </w:rPr>
        <w:t>) ;</w:t>
      </w:r>
      <w:proofErr w:type="gramEnd"/>
      <w:r w:rsidRPr="009F351D">
        <w:rPr>
          <w:lang w:val="en-IN"/>
        </w:rPr>
        <w:t xml:space="preserve"> C ← C + 1</w:t>
      </w:r>
    </w:p>
    <w:p w14:paraId="168F5AD4" w14:textId="77777777" w:rsidR="009F351D" w:rsidRPr="009F351D" w:rsidRDefault="009F351D" w:rsidP="009F351D">
      <w:pPr>
        <w:rPr>
          <w:lang w:val="en-IN"/>
        </w:rPr>
      </w:pPr>
      <w:r w:rsidRPr="009F351D">
        <w:rPr>
          <w:lang w:val="en-IN"/>
        </w:rPr>
        <w:t>17:     if E ≤ ε then</w:t>
      </w:r>
    </w:p>
    <w:p w14:paraId="149C37FB" w14:textId="77777777" w:rsidR="009F351D" w:rsidRPr="009F351D" w:rsidRDefault="009F351D" w:rsidP="009F351D">
      <w:pPr>
        <w:rPr>
          <w:lang w:val="en-IN"/>
        </w:rPr>
      </w:pPr>
      <w:r w:rsidRPr="009F351D">
        <w:rPr>
          <w:lang w:val="en-IN"/>
        </w:rPr>
        <w:t>18:         break</w:t>
      </w:r>
    </w:p>
    <w:p w14:paraId="481C5E2B" w14:textId="77777777" w:rsidR="009F351D" w:rsidRPr="009F351D" w:rsidRDefault="009F351D" w:rsidP="009F351D">
      <w:pPr>
        <w:rPr>
          <w:lang w:val="en-IN"/>
        </w:rPr>
      </w:pPr>
      <w:r w:rsidRPr="009F351D">
        <w:rPr>
          <w:lang w:val="en-IN"/>
        </w:rPr>
        <w:t>19:     end if</w:t>
      </w:r>
    </w:p>
    <w:p w14:paraId="03556420" w14:textId="77777777" w:rsidR="009F351D" w:rsidRPr="009F351D" w:rsidRDefault="009F351D" w:rsidP="009F351D">
      <w:pPr>
        <w:rPr>
          <w:lang w:val="en-IN"/>
        </w:rPr>
      </w:pPr>
      <w:r w:rsidRPr="009F351D">
        <w:rPr>
          <w:lang w:val="en-IN"/>
        </w:rPr>
        <w:t xml:space="preserve">20:     F̂ ← </w:t>
      </w:r>
      <w:proofErr w:type="spellStart"/>
      <w:proofErr w:type="gramStart"/>
      <w:r w:rsidRPr="009F351D">
        <w:rPr>
          <w:lang w:val="en-IN"/>
        </w:rPr>
        <w:t>RefinePrediction</w:t>
      </w:r>
      <w:proofErr w:type="spellEnd"/>
      <w:r w:rsidRPr="009F351D">
        <w:rPr>
          <w:lang w:val="en-IN"/>
        </w:rPr>
        <w:t>(</w:t>
      </w:r>
      <w:proofErr w:type="gramEnd"/>
      <w:r w:rsidRPr="009F351D">
        <w:rPr>
          <w:lang w:val="en-IN"/>
        </w:rPr>
        <w:t xml:space="preserve">F̂, </w:t>
      </w:r>
      <w:proofErr w:type="spellStart"/>
      <w:r w:rsidRPr="009F351D">
        <w:rPr>
          <w:lang w:val="en-IN"/>
        </w:rPr>
        <w:t>F_</w:t>
      </w:r>
      <w:proofErr w:type="gramStart"/>
      <w:r w:rsidRPr="009F351D">
        <w:rPr>
          <w:lang w:val="en-IN"/>
        </w:rPr>
        <w:t>meas</w:t>
      </w:r>
      <w:proofErr w:type="spellEnd"/>
      <w:r w:rsidRPr="009F351D">
        <w:rPr>
          <w:lang w:val="en-IN"/>
        </w:rPr>
        <w:t xml:space="preserve">)   </w:t>
      </w:r>
      <w:proofErr w:type="gramEnd"/>
      <w:r w:rsidRPr="009F351D">
        <w:rPr>
          <w:lang w:val="en-IN"/>
        </w:rPr>
        <w:t xml:space="preserve">        # optional online correction of the head</w:t>
      </w:r>
    </w:p>
    <w:p w14:paraId="7DEEE48E" w14:textId="77777777" w:rsidR="009F351D" w:rsidRPr="009F351D" w:rsidRDefault="009F351D" w:rsidP="009F351D">
      <w:pPr>
        <w:rPr>
          <w:lang w:val="en-IN"/>
        </w:rPr>
      </w:pPr>
      <w:r w:rsidRPr="009F351D">
        <w:rPr>
          <w:lang w:val="en-IN"/>
        </w:rPr>
        <w:t>21: end for</w:t>
      </w:r>
    </w:p>
    <w:p w14:paraId="50C31FFC" w14:textId="77777777" w:rsidR="009F351D" w:rsidRPr="009F351D" w:rsidRDefault="009F351D" w:rsidP="009F351D">
      <w:pPr>
        <w:rPr>
          <w:lang w:val="en-IN"/>
        </w:rPr>
      </w:pPr>
      <w:r w:rsidRPr="009F351D">
        <w:rPr>
          <w:lang w:val="en-IN"/>
        </w:rPr>
        <w:t>22: return ϑ, E, C</w:t>
      </w:r>
    </w:p>
    <w:p w14:paraId="68AEF5D0" w14:textId="77777777" w:rsidR="009F351D" w:rsidRPr="009F351D" w:rsidRDefault="009F351D" w:rsidP="009F351D">
      <w:pPr>
        <w:rPr>
          <w:lang w:val="en-IN"/>
        </w:rPr>
      </w:pPr>
      <w:r w:rsidRPr="009F351D">
        <w:rPr>
          <w:lang w:val="en-IN"/>
        </w:rPr>
        <w:t>What makes lines 3–5, 11–14, and 20 the "novel" part rather than boilerplate QNGD:</w:t>
      </w:r>
    </w:p>
    <w:p w14:paraId="1B1922A7" w14:textId="77777777" w:rsidR="009F351D" w:rsidRPr="009F351D" w:rsidRDefault="009F351D" w:rsidP="009F351D">
      <w:pPr>
        <w:numPr>
          <w:ilvl w:val="0"/>
          <w:numId w:val="18"/>
        </w:numPr>
        <w:rPr>
          <w:lang w:val="en-IN"/>
        </w:rPr>
      </w:pPr>
      <w:r w:rsidRPr="009F351D">
        <w:rPr>
          <w:b/>
          <w:bCs/>
          <w:lang w:val="en-IN"/>
        </w:rPr>
        <w:t>Lines 3–5</w:t>
      </w:r>
      <w:r w:rsidRPr="009F351D">
        <w:rPr>
          <w:lang w:val="en-IN"/>
        </w:rPr>
        <w:t xml:space="preserve">: no prior GNN initializer stops here — </w:t>
      </w:r>
      <w:proofErr w:type="spellStart"/>
      <w:r w:rsidRPr="009F351D">
        <w:rPr>
          <w:lang w:val="en-IN"/>
        </w:rPr>
        <w:t>Qracle</w:t>
      </w:r>
      <w:proofErr w:type="spellEnd"/>
      <w:r w:rsidRPr="009F351D">
        <w:rPr>
          <w:lang w:val="en-IN"/>
        </w:rPr>
        <w:t>/</w:t>
      </w:r>
      <w:proofErr w:type="spellStart"/>
      <w:r w:rsidRPr="009F351D">
        <w:rPr>
          <w:lang w:val="en-IN"/>
        </w:rPr>
        <w:t>QSeer</w:t>
      </w:r>
      <w:proofErr w:type="spellEnd"/>
      <w:r w:rsidRPr="009F351D">
        <w:rPr>
          <w:lang w:val="en-IN"/>
        </w:rPr>
        <w:t xml:space="preserve"> hand off to a full optimizer run regardless of how good the initialization already is. This directly operationalizes your Objective 3 (reduce circuit evaluations to reach threshold).</w:t>
      </w:r>
    </w:p>
    <w:p w14:paraId="2E531E56" w14:textId="77777777" w:rsidR="009F351D" w:rsidRPr="009F351D" w:rsidRDefault="009F351D" w:rsidP="009F351D">
      <w:pPr>
        <w:numPr>
          <w:ilvl w:val="0"/>
          <w:numId w:val="18"/>
        </w:numPr>
        <w:rPr>
          <w:lang w:val="en-IN"/>
        </w:rPr>
      </w:pPr>
      <w:r w:rsidRPr="009F351D">
        <w:rPr>
          <w:b/>
          <w:bCs/>
          <w:lang w:val="en-IN"/>
        </w:rPr>
        <w:t>Lines 11–14</w:t>
      </w:r>
      <w:r w:rsidRPr="009F351D">
        <w:rPr>
          <w:lang w:val="en-IN"/>
        </w:rPr>
        <w:t xml:space="preserve">: standard QNGD always uses the exact/estimated Fisher metric; nothing in the literature blends a </w:t>
      </w:r>
      <w:r w:rsidRPr="009F351D">
        <w:rPr>
          <w:i/>
          <w:iCs/>
          <w:lang w:val="en-IN"/>
        </w:rPr>
        <w:t>learned</w:t>
      </w:r>
      <w:r w:rsidRPr="009F351D">
        <w:rPr>
          <w:lang w:val="en-IN"/>
        </w:rPr>
        <w:t xml:space="preserve"> metric with a </w:t>
      </w:r>
      <w:r w:rsidRPr="009F351D">
        <w:rPr>
          <w:i/>
          <w:iCs/>
          <w:lang w:val="en-IN"/>
        </w:rPr>
        <w:t>measured</w:t>
      </w:r>
      <w:r w:rsidRPr="009F351D">
        <w:rPr>
          <w:lang w:val="en-IN"/>
        </w:rPr>
        <w:t xml:space="preserve"> one via an online trust score. This is the piece that would need its own ablation (your B4, geometry head removed) plus a </w:t>
      </w:r>
      <w:r w:rsidRPr="009F351D">
        <w:rPr>
          <w:i/>
          <w:iCs/>
          <w:lang w:val="en-IN"/>
        </w:rPr>
        <w:t>further</w:t>
      </w:r>
      <w:r w:rsidRPr="009F351D">
        <w:rPr>
          <w:lang w:val="en-IN"/>
        </w:rPr>
        <w:t xml:space="preserve"> ablation isolating "blended" vs "fully trusted" vs "fully measured" metric — worth adding as a sub-ablation if you want to strengthen this claim.</w:t>
      </w:r>
    </w:p>
    <w:p w14:paraId="45BF8F86" w14:textId="77777777" w:rsidR="009F351D" w:rsidRPr="009F351D" w:rsidRDefault="009F351D" w:rsidP="009F351D">
      <w:pPr>
        <w:numPr>
          <w:ilvl w:val="0"/>
          <w:numId w:val="18"/>
        </w:numPr>
        <w:rPr>
          <w:lang w:val="en-IN"/>
        </w:rPr>
      </w:pPr>
      <w:r w:rsidRPr="009F351D">
        <w:rPr>
          <w:b/>
          <w:bCs/>
          <w:lang w:val="en-IN"/>
        </w:rPr>
        <w:t>Line 14</w:t>
      </w:r>
      <w:r w:rsidRPr="009F351D">
        <w:rPr>
          <w:lang w:val="en-IN"/>
        </w:rPr>
        <w:t xml:space="preserve">: making the damping term explicitly a function of the noise profile N (rather than a fixed hyperparameter) ties the optimizer </w:t>
      </w:r>
      <w:proofErr w:type="spellStart"/>
      <w:r w:rsidRPr="009F351D">
        <w:rPr>
          <w:lang w:val="en-IN"/>
        </w:rPr>
        <w:t>behavior</w:t>
      </w:r>
      <w:proofErr w:type="spellEnd"/>
      <w:r w:rsidRPr="009F351D">
        <w:rPr>
          <w:lang w:val="en-IN"/>
        </w:rPr>
        <w:t xml:space="preserve"> to the hardware graph input, closing the loop between your noise-aware encoder and the optimizer itself — otherwise the noise-awareness would live only in initialization and never touch optimization.</w:t>
      </w:r>
    </w:p>
    <w:p w14:paraId="60F1F00E" w14:textId="77777777" w:rsidR="009F351D" w:rsidRPr="009F351D" w:rsidRDefault="009F351D" w:rsidP="009F351D">
      <w:pPr>
        <w:numPr>
          <w:ilvl w:val="0"/>
          <w:numId w:val="18"/>
        </w:numPr>
        <w:rPr>
          <w:lang w:val="en-IN"/>
        </w:rPr>
      </w:pPr>
      <w:r w:rsidRPr="009F351D">
        <w:rPr>
          <w:b/>
          <w:bCs/>
          <w:lang w:val="en-IN"/>
        </w:rPr>
        <w:t>Line 20</w:t>
      </w:r>
      <w:r w:rsidRPr="009F351D">
        <w:rPr>
          <w:lang w:val="en-IN"/>
        </w:rPr>
        <w:t>: lets the geometry head be corrected online per-instance without retraining, which is a nice practical claim (test-time adaptation) if you want to add it — optional, but worth flagging as future work if not core to your thesis timeline.</w:t>
      </w:r>
    </w:p>
    <w:p w14:paraId="3C9323E6" w14:textId="77777777" w:rsidR="009F351D" w:rsidRPr="009F351D" w:rsidRDefault="009F351D" w:rsidP="009F351D">
      <w:pPr>
        <w:rPr>
          <w:lang w:val="en-IN"/>
        </w:rPr>
      </w:pPr>
      <w:r w:rsidRPr="009F351D">
        <w:rPr>
          <w:lang w:val="en-IN"/>
        </w:rPr>
        <w:t xml:space="preserve">One honest caveat: Similarity, Update (trust EMA), and </w:t>
      </w:r>
      <w:proofErr w:type="spellStart"/>
      <w:r w:rsidRPr="009F351D">
        <w:rPr>
          <w:lang w:val="en-IN"/>
        </w:rPr>
        <w:t>RefinePrediction</w:t>
      </w:r>
      <w:proofErr w:type="spellEnd"/>
      <w:r w:rsidRPr="009F351D">
        <w:rPr>
          <w:lang w:val="en-IN"/>
        </w:rPr>
        <w:t xml:space="preserve"> are design choices you'll need to instantiate concretely in Phase 4 (geometry head) — the report currently leaves the trust mechanism unspecified, so this algorithm is a </w:t>
      </w:r>
      <w:r w:rsidRPr="009F351D">
        <w:rPr>
          <w:i/>
          <w:iCs/>
          <w:lang w:val="en-IN"/>
        </w:rPr>
        <w:t>proposal</w:t>
      </w:r>
      <w:r w:rsidRPr="009F351D">
        <w:rPr>
          <w:lang w:val="en-IN"/>
        </w:rPr>
        <w:t xml:space="preserve"> for what "adaptive refinement" (Phase 5) could concretely mean, </w:t>
      </w:r>
      <w:r w:rsidRPr="009F351D">
        <w:rPr>
          <w:lang w:val="en-IN"/>
        </w:rPr>
        <w:lastRenderedPageBreak/>
        <w:t>not something already validated in your document. Want me to also sketch the training-side algorithm (the quantum-in-the-loop loss from Eq. 5.3) with the same level of pseudocode detail?</w:t>
      </w:r>
    </w:p>
    <w:p w14:paraId="73D50E16" w14:textId="77777777" w:rsidR="009F351D" w:rsidRPr="009F351D" w:rsidRDefault="009F351D" w:rsidP="009F351D">
      <w:pPr>
        <w:rPr>
          <w:lang w:val="en-IN"/>
        </w:rPr>
      </w:pPr>
      <w:r w:rsidRPr="009F351D">
        <w:rPr>
          <w:lang w:val="en-IN"/>
        </w:rPr>
        <w:t>give me step by step manual to implement this entire thing</w:t>
      </w:r>
    </w:p>
    <w:p w14:paraId="4F8A5289" w14:textId="77777777" w:rsidR="009F351D" w:rsidRPr="009F351D" w:rsidRDefault="009F351D" w:rsidP="009F351D">
      <w:pPr>
        <w:rPr>
          <w:lang w:val="en-IN"/>
        </w:rPr>
      </w:pPr>
      <w:r w:rsidRPr="009F351D">
        <w:rPr>
          <w:lang w:val="en-IN"/>
        </w:rPr>
        <w:t xml:space="preserve">Here's a concrete, buildable implementation manual that follows your own Phase 1–8 sequence (Table 6.1), with actual libraries, file structure, and code scaffolding at each step. I'll assume Python 3.10+, </w:t>
      </w:r>
      <w:proofErr w:type="spellStart"/>
      <w:r w:rsidRPr="009F351D">
        <w:rPr>
          <w:lang w:val="en-IN"/>
        </w:rPr>
        <w:t>PyTorch</w:t>
      </w:r>
      <w:proofErr w:type="spellEnd"/>
      <w:r w:rsidRPr="009F351D">
        <w:rPr>
          <w:lang w:val="en-IN"/>
        </w:rPr>
        <w:t>, PennyLane.</w:t>
      </w:r>
    </w:p>
    <w:p w14:paraId="088D2505" w14:textId="77777777" w:rsidR="009F351D" w:rsidRPr="009F351D" w:rsidRDefault="009F351D" w:rsidP="009F351D">
      <w:pPr>
        <w:rPr>
          <w:b/>
          <w:bCs/>
          <w:lang w:val="en-IN"/>
        </w:rPr>
      </w:pPr>
      <w:r w:rsidRPr="009F351D">
        <w:rPr>
          <w:b/>
          <w:bCs/>
          <w:lang w:val="en-IN"/>
        </w:rPr>
        <w:t>Phase 0 — Environment setup</w:t>
      </w:r>
    </w:p>
    <w:p w14:paraId="29D1DCBA" w14:textId="77777777" w:rsidR="009F351D" w:rsidRPr="009F351D" w:rsidRDefault="009F351D" w:rsidP="009F351D">
      <w:pPr>
        <w:rPr>
          <w:lang w:val="en-IN"/>
        </w:rPr>
      </w:pPr>
      <w:r w:rsidRPr="009F351D">
        <w:rPr>
          <w:lang w:val="en-IN"/>
        </w:rPr>
        <w:t>bash</w:t>
      </w:r>
    </w:p>
    <w:p w14:paraId="730D8FFA" w14:textId="77777777" w:rsidR="009F351D" w:rsidRPr="009F351D" w:rsidRDefault="009F351D" w:rsidP="009F351D">
      <w:pPr>
        <w:rPr>
          <w:lang w:val="en-IN"/>
        </w:rPr>
      </w:pPr>
      <w:proofErr w:type="spellStart"/>
      <w:r w:rsidRPr="009F351D">
        <w:rPr>
          <w:lang w:val="en-IN"/>
        </w:rPr>
        <w:t>conda</w:t>
      </w:r>
      <w:proofErr w:type="spellEnd"/>
      <w:r w:rsidRPr="009F351D">
        <w:rPr>
          <w:lang w:val="en-IN"/>
        </w:rPr>
        <w:t xml:space="preserve"> create -n </w:t>
      </w:r>
      <w:proofErr w:type="spellStart"/>
      <w:r w:rsidRPr="009F351D">
        <w:rPr>
          <w:lang w:val="en-IN"/>
        </w:rPr>
        <w:t>vqe-gnn</w:t>
      </w:r>
      <w:proofErr w:type="spellEnd"/>
      <w:r w:rsidRPr="009F351D">
        <w:rPr>
          <w:lang w:val="en-IN"/>
        </w:rPr>
        <w:t xml:space="preserve"> python=3.10 -y</w:t>
      </w:r>
    </w:p>
    <w:p w14:paraId="6A5963CD" w14:textId="77777777" w:rsidR="009F351D" w:rsidRPr="009F351D" w:rsidRDefault="009F351D" w:rsidP="009F351D">
      <w:pPr>
        <w:rPr>
          <w:lang w:val="en-IN"/>
        </w:rPr>
      </w:pPr>
      <w:proofErr w:type="spellStart"/>
      <w:r w:rsidRPr="009F351D">
        <w:rPr>
          <w:lang w:val="en-IN"/>
        </w:rPr>
        <w:t>conda</w:t>
      </w:r>
      <w:proofErr w:type="spellEnd"/>
      <w:r w:rsidRPr="009F351D">
        <w:rPr>
          <w:lang w:val="en-IN"/>
        </w:rPr>
        <w:t xml:space="preserve"> activate </w:t>
      </w:r>
      <w:proofErr w:type="spellStart"/>
      <w:r w:rsidRPr="009F351D">
        <w:rPr>
          <w:lang w:val="en-IN"/>
        </w:rPr>
        <w:t>vqe-gnn</w:t>
      </w:r>
      <w:proofErr w:type="spellEnd"/>
    </w:p>
    <w:p w14:paraId="0256A497" w14:textId="77777777" w:rsidR="009F351D" w:rsidRPr="009F351D" w:rsidRDefault="009F351D" w:rsidP="009F351D">
      <w:pPr>
        <w:rPr>
          <w:lang w:val="en-IN"/>
        </w:rPr>
      </w:pPr>
      <w:r w:rsidRPr="009F351D">
        <w:rPr>
          <w:lang w:val="en-IN"/>
        </w:rPr>
        <w:t xml:space="preserve">pip install </w:t>
      </w:r>
      <w:proofErr w:type="spellStart"/>
      <w:r w:rsidRPr="009F351D">
        <w:rPr>
          <w:lang w:val="en-IN"/>
        </w:rPr>
        <w:t>pennylane</w:t>
      </w:r>
      <w:proofErr w:type="spellEnd"/>
      <w:r w:rsidRPr="009F351D">
        <w:rPr>
          <w:lang w:val="en-IN"/>
        </w:rPr>
        <w:t xml:space="preserve"> </w:t>
      </w:r>
      <w:proofErr w:type="spellStart"/>
      <w:r w:rsidRPr="009F351D">
        <w:rPr>
          <w:lang w:val="en-IN"/>
        </w:rPr>
        <w:t>pennylane</w:t>
      </w:r>
      <w:proofErr w:type="spellEnd"/>
      <w:r w:rsidRPr="009F351D">
        <w:rPr>
          <w:lang w:val="en-IN"/>
        </w:rPr>
        <w:t>-lightning torch torch-geometric \</w:t>
      </w:r>
    </w:p>
    <w:p w14:paraId="50F4E4A9" w14:textId="77777777" w:rsidR="009F351D" w:rsidRPr="009F351D" w:rsidRDefault="009F351D" w:rsidP="009F351D">
      <w:pPr>
        <w:rPr>
          <w:lang w:val="en-IN"/>
        </w:rPr>
      </w:pPr>
      <w:r w:rsidRPr="009F351D">
        <w:rPr>
          <w:lang w:val="en-IN"/>
        </w:rPr>
        <w:t xml:space="preserve">            </w:t>
      </w:r>
      <w:proofErr w:type="spellStart"/>
      <w:r w:rsidRPr="009F351D">
        <w:rPr>
          <w:lang w:val="en-IN"/>
        </w:rPr>
        <w:t>networkx</w:t>
      </w:r>
      <w:proofErr w:type="spellEnd"/>
      <w:r w:rsidRPr="009F351D">
        <w:rPr>
          <w:lang w:val="en-IN"/>
        </w:rPr>
        <w:t xml:space="preserve"> </w:t>
      </w:r>
      <w:proofErr w:type="spellStart"/>
      <w:r w:rsidRPr="009F351D">
        <w:rPr>
          <w:lang w:val="en-IN"/>
        </w:rPr>
        <w:t>numpy</w:t>
      </w:r>
      <w:proofErr w:type="spellEnd"/>
      <w:r w:rsidRPr="009F351D">
        <w:rPr>
          <w:lang w:val="en-IN"/>
        </w:rPr>
        <w:t xml:space="preserve"> </w:t>
      </w:r>
      <w:proofErr w:type="spellStart"/>
      <w:r w:rsidRPr="009F351D">
        <w:rPr>
          <w:lang w:val="en-IN"/>
        </w:rPr>
        <w:t>scipy</w:t>
      </w:r>
      <w:proofErr w:type="spellEnd"/>
      <w:r w:rsidRPr="009F351D">
        <w:rPr>
          <w:lang w:val="en-IN"/>
        </w:rPr>
        <w:t xml:space="preserve"> matplotlib pandas </w:t>
      </w:r>
      <w:proofErr w:type="spellStart"/>
      <w:r w:rsidRPr="009F351D">
        <w:rPr>
          <w:lang w:val="en-IN"/>
        </w:rPr>
        <w:t>tqdm</w:t>
      </w:r>
      <w:proofErr w:type="spellEnd"/>
      <w:r w:rsidRPr="009F351D">
        <w:rPr>
          <w:lang w:val="en-IN"/>
        </w:rPr>
        <w:t xml:space="preserve"> </w:t>
      </w:r>
      <w:proofErr w:type="spellStart"/>
      <w:r w:rsidRPr="009F351D">
        <w:rPr>
          <w:lang w:val="en-IN"/>
        </w:rPr>
        <w:t>wandb</w:t>
      </w:r>
      <w:proofErr w:type="spellEnd"/>
    </w:p>
    <w:p w14:paraId="5DF4FCE3" w14:textId="77777777" w:rsidR="009F351D" w:rsidRPr="009F351D" w:rsidRDefault="009F351D" w:rsidP="009F351D">
      <w:pPr>
        <w:rPr>
          <w:lang w:val="en-IN"/>
        </w:rPr>
      </w:pPr>
      <w:r w:rsidRPr="009F351D">
        <w:rPr>
          <w:lang w:val="en-IN"/>
        </w:rPr>
        <w:t>Project structure:</w:t>
      </w:r>
    </w:p>
    <w:p w14:paraId="1A968AFA" w14:textId="77777777" w:rsidR="009F351D" w:rsidRPr="009F351D" w:rsidRDefault="009F351D" w:rsidP="009F351D">
      <w:pPr>
        <w:rPr>
          <w:lang w:val="en-IN"/>
        </w:rPr>
      </w:pPr>
      <w:proofErr w:type="spellStart"/>
      <w:r w:rsidRPr="009F351D">
        <w:rPr>
          <w:lang w:val="en-IN"/>
        </w:rPr>
        <w:t>vqe-gnn-init</w:t>
      </w:r>
      <w:proofErr w:type="spellEnd"/>
      <w:r w:rsidRPr="009F351D">
        <w:rPr>
          <w:lang w:val="en-IN"/>
        </w:rPr>
        <w:t>/</w:t>
      </w:r>
    </w:p>
    <w:p w14:paraId="1C5E4BA0" w14:textId="77777777" w:rsidR="009F351D" w:rsidRPr="009F351D" w:rsidRDefault="009F351D" w:rsidP="009F351D">
      <w:pPr>
        <w:rPr>
          <w:lang w:val="en-IN"/>
        </w:rPr>
      </w:pPr>
      <w:proofErr w:type="gramStart"/>
      <w:r w:rsidRPr="009F351D">
        <w:rPr>
          <w:rFonts w:ascii="MS Gothic" w:eastAsia="MS Gothic" w:hAnsi="MS Gothic" w:cs="MS Gothic" w:hint="eastAsia"/>
          <w:lang w:val="en-IN"/>
        </w:rPr>
        <w:t>├</w:t>
      </w:r>
      <w:r w:rsidRPr="009F351D">
        <w:rPr>
          <w:rFonts w:cs="Aptos"/>
          <w:lang w:val="en-IN"/>
        </w:rPr>
        <w:t>──</w:t>
      </w:r>
      <w:r w:rsidRPr="009F351D">
        <w:rPr>
          <w:lang w:val="en-IN"/>
        </w:rPr>
        <w:t xml:space="preserve"> data/                  #</w:t>
      </w:r>
      <w:proofErr w:type="gramEnd"/>
      <w:r w:rsidRPr="009F351D">
        <w:rPr>
          <w:lang w:val="en-IN"/>
        </w:rPr>
        <w:t xml:space="preserve"> raw + processed datasets</w:t>
      </w:r>
    </w:p>
    <w:p w14:paraId="6887F271" w14:textId="77777777" w:rsidR="009F351D" w:rsidRPr="009F351D" w:rsidRDefault="009F351D" w:rsidP="009F351D">
      <w:pPr>
        <w:rPr>
          <w:lang w:val="en-IN"/>
        </w:rPr>
      </w:pPr>
      <w:r w:rsidRPr="009F351D">
        <w:rPr>
          <w:rFonts w:ascii="MS Gothic" w:eastAsia="MS Gothic" w:hAnsi="MS Gothic" w:cs="MS Gothic" w:hint="eastAsia"/>
          <w:lang w:val="en-IN"/>
        </w:rPr>
        <w:t>├</w:t>
      </w:r>
      <w:r w:rsidRPr="009F351D">
        <w:rPr>
          <w:rFonts w:cs="Aptos"/>
          <w:lang w:val="en-IN"/>
        </w:rPr>
        <w:t>──</w:t>
      </w:r>
      <w:r w:rsidRPr="009F351D">
        <w:rPr>
          <w:lang w:val="en-IN"/>
        </w:rPr>
        <w:t xml:space="preserve"> </w:t>
      </w:r>
      <w:proofErr w:type="spellStart"/>
      <w:r w:rsidRPr="009F351D">
        <w:rPr>
          <w:lang w:val="en-IN"/>
        </w:rPr>
        <w:t>src</w:t>
      </w:r>
      <w:proofErr w:type="spellEnd"/>
      <w:r w:rsidRPr="009F351D">
        <w:rPr>
          <w:lang w:val="en-IN"/>
        </w:rPr>
        <w:t>/</w:t>
      </w:r>
    </w:p>
    <w:p w14:paraId="426CD788" w14:textId="77777777" w:rsidR="009F351D" w:rsidRPr="009F351D" w:rsidRDefault="009F351D" w:rsidP="009F351D">
      <w:pPr>
        <w:rPr>
          <w:lang w:val="en-IN"/>
        </w:rPr>
      </w:pPr>
      <w:r w:rsidRPr="009F351D">
        <w:rPr>
          <w:lang w:val="en-IN"/>
        </w:rPr>
        <w:t xml:space="preserve">│   </w:t>
      </w:r>
      <w:r w:rsidRPr="009F351D">
        <w:rPr>
          <w:rFonts w:ascii="MS Gothic" w:eastAsia="MS Gothic" w:hAnsi="MS Gothic" w:cs="MS Gothic" w:hint="eastAsia"/>
          <w:lang w:val="en-IN"/>
        </w:rPr>
        <w:t>├</w:t>
      </w:r>
      <w:r w:rsidRPr="009F351D">
        <w:rPr>
          <w:rFonts w:cs="Aptos"/>
          <w:lang w:val="en-IN"/>
        </w:rPr>
        <w:t>──</w:t>
      </w:r>
      <w:r w:rsidRPr="009F351D">
        <w:rPr>
          <w:lang w:val="en-IN"/>
        </w:rPr>
        <w:t xml:space="preserve"> graphs/            # graph builders (Hamiltonian, ansatz, hardware)</w:t>
      </w:r>
    </w:p>
    <w:p w14:paraId="64954742" w14:textId="77777777" w:rsidR="009F351D" w:rsidRPr="009F351D" w:rsidRDefault="009F351D" w:rsidP="009F351D">
      <w:pPr>
        <w:rPr>
          <w:lang w:val="en-IN"/>
        </w:rPr>
      </w:pPr>
      <w:r w:rsidRPr="009F351D">
        <w:rPr>
          <w:lang w:val="en-IN"/>
        </w:rPr>
        <w:t xml:space="preserve">│   </w:t>
      </w:r>
      <w:r w:rsidRPr="009F351D">
        <w:rPr>
          <w:rFonts w:ascii="MS Gothic" w:eastAsia="MS Gothic" w:hAnsi="MS Gothic" w:cs="MS Gothic" w:hint="eastAsia"/>
          <w:lang w:val="en-IN"/>
        </w:rPr>
        <w:t>├</w:t>
      </w:r>
      <w:r w:rsidRPr="009F351D">
        <w:rPr>
          <w:rFonts w:cs="Aptos"/>
          <w:lang w:val="en-IN"/>
        </w:rPr>
        <w:t>──</w:t>
      </w:r>
      <w:r w:rsidRPr="009F351D">
        <w:rPr>
          <w:lang w:val="en-IN"/>
        </w:rPr>
        <w:t xml:space="preserve"> models/            # encoders, fusion, decoder, geometry head</w:t>
      </w:r>
    </w:p>
    <w:p w14:paraId="4DDB9A6C" w14:textId="77777777" w:rsidR="009F351D" w:rsidRPr="009F351D" w:rsidRDefault="009F351D" w:rsidP="009F351D">
      <w:pPr>
        <w:rPr>
          <w:lang w:val="en-IN"/>
        </w:rPr>
      </w:pPr>
      <w:r w:rsidRPr="009F351D">
        <w:rPr>
          <w:lang w:val="en-IN"/>
        </w:rPr>
        <w:t xml:space="preserve">│   </w:t>
      </w:r>
      <w:r w:rsidRPr="009F351D">
        <w:rPr>
          <w:rFonts w:ascii="MS Gothic" w:eastAsia="MS Gothic" w:hAnsi="MS Gothic" w:cs="MS Gothic" w:hint="eastAsia"/>
          <w:lang w:val="en-IN"/>
        </w:rPr>
        <w:t>├</w:t>
      </w:r>
      <w:r w:rsidRPr="009F351D">
        <w:rPr>
          <w:rFonts w:cs="Aptos"/>
          <w:lang w:val="en-IN"/>
        </w:rPr>
        <w:t>──</w:t>
      </w:r>
      <w:r w:rsidRPr="009F351D">
        <w:rPr>
          <w:lang w:val="en-IN"/>
        </w:rPr>
        <w:t xml:space="preserve"> quantum/           # VQE/QNGD simulation wrappers</w:t>
      </w:r>
    </w:p>
    <w:p w14:paraId="7CC00D34" w14:textId="77777777" w:rsidR="009F351D" w:rsidRPr="009F351D" w:rsidRDefault="009F351D" w:rsidP="009F351D">
      <w:pPr>
        <w:rPr>
          <w:lang w:val="en-IN"/>
        </w:rPr>
      </w:pPr>
      <w:r w:rsidRPr="009F351D">
        <w:rPr>
          <w:lang w:val="en-IN"/>
        </w:rPr>
        <w:t xml:space="preserve">│   </w:t>
      </w:r>
      <w:r w:rsidRPr="009F351D">
        <w:rPr>
          <w:rFonts w:ascii="MS Gothic" w:eastAsia="MS Gothic" w:hAnsi="MS Gothic" w:cs="MS Gothic" w:hint="eastAsia"/>
          <w:lang w:val="en-IN"/>
        </w:rPr>
        <w:t>├</w:t>
      </w:r>
      <w:r w:rsidRPr="009F351D">
        <w:rPr>
          <w:rFonts w:cs="Aptos"/>
          <w:lang w:val="en-IN"/>
        </w:rPr>
        <w:t>──</w:t>
      </w:r>
      <w:r w:rsidRPr="009F351D">
        <w:rPr>
          <w:lang w:val="en-IN"/>
        </w:rPr>
        <w:t xml:space="preserve"> train.py</w:t>
      </w:r>
    </w:p>
    <w:p w14:paraId="6EC77A46" w14:textId="77777777" w:rsidR="009F351D" w:rsidRPr="009F351D" w:rsidRDefault="009F351D" w:rsidP="009F351D">
      <w:pPr>
        <w:rPr>
          <w:lang w:val="en-IN"/>
        </w:rPr>
      </w:pPr>
      <w:r w:rsidRPr="009F351D">
        <w:rPr>
          <w:lang w:val="en-IN"/>
        </w:rPr>
        <w:t xml:space="preserve">│   </w:t>
      </w:r>
      <w:r w:rsidRPr="009F351D">
        <w:rPr>
          <w:rFonts w:ascii="MS Gothic" w:eastAsia="MS Gothic" w:hAnsi="MS Gothic" w:cs="MS Gothic" w:hint="eastAsia"/>
          <w:lang w:val="en-IN"/>
        </w:rPr>
        <w:t>├</w:t>
      </w:r>
      <w:r w:rsidRPr="009F351D">
        <w:rPr>
          <w:rFonts w:cs="Aptos"/>
          <w:lang w:val="en-IN"/>
        </w:rPr>
        <w:t>──</w:t>
      </w:r>
      <w:r w:rsidRPr="009F351D">
        <w:rPr>
          <w:lang w:val="en-IN"/>
        </w:rPr>
        <w:t xml:space="preserve"> evaluate.py</w:t>
      </w:r>
    </w:p>
    <w:p w14:paraId="75AACF54" w14:textId="77777777" w:rsidR="009F351D" w:rsidRPr="009F351D" w:rsidRDefault="009F351D" w:rsidP="009F351D">
      <w:pPr>
        <w:rPr>
          <w:lang w:val="en-IN"/>
        </w:rPr>
      </w:pPr>
      <w:r w:rsidRPr="009F351D">
        <w:rPr>
          <w:lang w:val="en-IN"/>
        </w:rPr>
        <w:t>│   └── ablations.py</w:t>
      </w:r>
    </w:p>
    <w:p w14:paraId="34E0CC1E" w14:textId="77777777" w:rsidR="009F351D" w:rsidRPr="009F351D" w:rsidRDefault="009F351D" w:rsidP="009F351D">
      <w:pPr>
        <w:rPr>
          <w:lang w:val="en-IN"/>
        </w:rPr>
      </w:pPr>
      <w:r w:rsidRPr="009F351D">
        <w:rPr>
          <w:rFonts w:ascii="MS Gothic" w:eastAsia="MS Gothic" w:hAnsi="MS Gothic" w:cs="MS Gothic" w:hint="eastAsia"/>
          <w:lang w:val="en-IN"/>
        </w:rPr>
        <w:t>├</w:t>
      </w:r>
      <w:r w:rsidRPr="009F351D">
        <w:rPr>
          <w:rFonts w:cs="Aptos"/>
          <w:lang w:val="en-IN"/>
        </w:rPr>
        <w:t>──</w:t>
      </w:r>
      <w:r w:rsidRPr="009F351D">
        <w:rPr>
          <w:lang w:val="en-IN"/>
        </w:rPr>
        <w:t xml:space="preserve"> configs/</w:t>
      </w:r>
    </w:p>
    <w:p w14:paraId="2F036574" w14:textId="77777777" w:rsidR="009F351D" w:rsidRPr="009F351D" w:rsidRDefault="009F351D" w:rsidP="009F351D">
      <w:pPr>
        <w:rPr>
          <w:lang w:val="en-IN"/>
        </w:rPr>
      </w:pPr>
      <w:r w:rsidRPr="009F351D">
        <w:rPr>
          <w:rFonts w:ascii="MS Gothic" w:eastAsia="MS Gothic" w:hAnsi="MS Gothic" w:cs="MS Gothic" w:hint="eastAsia"/>
          <w:lang w:val="en-IN"/>
        </w:rPr>
        <w:t>├</w:t>
      </w:r>
      <w:r w:rsidRPr="009F351D">
        <w:rPr>
          <w:rFonts w:cs="Aptos"/>
          <w:lang w:val="en-IN"/>
        </w:rPr>
        <w:t>──</w:t>
      </w:r>
      <w:r w:rsidRPr="009F351D">
        <w:rPr>
          <w:lang w:val="en-IN"/>
        </w:rPr>
        <w:t xml:space="preserve"> notebooks/</w:t>
      </w:r>
    </w:p>
    <w:p w14:paraId="3057E2B7" w14:textId="77777777" w:rsidR="009F351D" w:rsidRPr="009F351D" w:rsidRDefault="009F351D" w:rsidP="009F351D">
      <w:pPr>
        <w:rPr>
          <w:lang w:val="en-IN"/>
        </w:rPr>
      </w:pPr>
      <w:r w:rsidRPr="009F351D">
        <w:rPr>
          <w:lang w:val="en-IN"/>
        </w:rPr>
        <w:t>└── results/</w:t>
      </w:r>
    </w:p>
    <w:p w14:paraId="36A15C93" w14:textId="77777777" w:rsidR="009F351D" w:rsidRPr="009F351D" w:rsidRDefault="009F351D" w:rsidP="009F351D">
      <w:pPr>
        <w:rPr>
          <w:b/>
          <w:bCs/>
          <w:lang w:val="en-IN"/>
        </w:rPr>
      </w:pPr>
      <w:r w:rsidRPr="009F351D">
        <w:rPr>
          <w:b/>
          <w:bCs/>
          <w:lang w:val="en-IN"/>
        </w:rPr>
        <w:t>Phase 1 — VQE + QNGD baseline (no learning yet)</w:t>
      </w:r>
    </w:p>
    <w:p w14:paraId="676941ED" w14:textId="77777777" w:rsidR="009F351D" w:rsidRPr="009F351D" w:rsidRDefault="009F351D" w:rsidP="009F351D">
      <w:pPr>
        <w:rPr>
          <w:lang w:val="en-IN"/>
        </w:rPr>
      </w:pPr>
      <w:r w:rsidRPr="009F351D">
        <w:rPr>
          <w:lang w:val="en-IN"/>
        </w:rPr>
        <w:t>Goal: reliable energy/convergence measurement before any GNN touches it.</w:t>
      </w:r>
    </w:p>
    <w:p w14:paraId="4C1308B9" w14:textId="77777777" w:rsidR="009F351D" w:rsidRPr="009F351D" w:rsidRDefault="009F351D" w:rsidP="009F351D">
      <w:pPr>
        <w:rPr>
          <w:lang w:val="en-IN"/>
        </w:rPr>
      </w:pPr>
      <w:r w:rsidRPr="009F351D">
        <w:rPr>
          <w:lang w:val="en-IN"/>
        </w:rPr>
        <w:t>python</w:t>
      </w:r>
    </w:p>
    <w:p w14:paraId="11428311" w14:textId="77777777" w:rsidR="009F351D" w:rsidRPr="009F351D" w:rsidRDefault="009F351D" w:rsidP="009F351D">
      <w:pPr>
        <w:rPr>
          <w:lang w:val="en-IN"/>
        </w:rPr>
      </w:pPr>
      <w:r w:rsidRPr="009F351D">
        <w:rPr>
          <w:lang w:val="en-IN"/>
        </w:rPr>
        <w:t># src/quantum/vqe_baseline.py</w:t>
      </w:r>
    </w:p>
    <w:p w14:paraId="3FAADF32" w14:textId="77777777" w:rsidR="009F351D" w:rsidRPr="009F351D" w:rsidRDefault="009F351D" w:rsidP="009F351D">
      <w:pPr>
        <w:rPr>
          <w:lang w:val="en-IN"/>
        </w:rPr>
      </w:pPr>
      <w:r w:rsidRPr="009F351D">
        <w:rPr>
          <w:lang w:val="en-IN"/>
        </w:rPr>
        <w:lastRenderedPageBreak/>
        <w:t xml:space="preserve">import </w:t>
      </w:r>
      <w:proofErr w:type="spellStart"/>
      <w:r w:rsidRPr="009F351D">
        <w:rPr>
          <w:lang w:val="en-IN"/>
        </w:rPr>
        <w:t>pennylane</w:t>
      </w:r>
      <w:proofErr w:type="spellEnd"/>
      <w:r w:rsidRPr="009F351D">
        <w:rPr>
          <w:lang w:val="en-IN"/>
        </w:rPr>
        <w:t xml:space="preserve"> as </w:t>
      </w:r>
      <w:proofErr w:type="spellStart"/>
      <w:r w:rsidRPr="009F351D">
        <w:rPr>
          <w:lang w:val="en-IN"/>
        </w:rPr>
        <w:t>qml</w:t>
      </w:r>
      <w:proofErr w:type="spellEnd"/>
    </w:p>
    <w:p w14:paraId="19414799" w14:textId="77777777" w:rsidR="009F351D" w:rsidRPr="009F351D" w:rsidRDefault="009F351D" w:rsidP="009F351D">
      <w:pPr>
        <w:rPr>
          <w:lang w:val="en-IN"/>
        </w:rPr>
      </w:pPr>
      <w:r w:rsidRPr="009F351D">
        <w:rPr>
          <w:lang w:val="en-IN"/>
        </w:rPr>
        <w:t xml:space="preserve">import </w:t>
      </w:r>
      <w:proofErr w:type="spellStart"/>
      <w:r w:rsidRPr="009F351D">
        <w:rPr>
          <w:lang w:val="en-IN"/>
        </w:rPr>
        <w:t>numpy</w:t>
      </w:r>
      <w:proofErr w:type="spellEnd"/>
      <w:r w:rsidRPr="009F351D">
        <w:rPr>
          <w:lang w:val="en-IN"/>
        </w:rPr>
        <w:t xml:space="preserve"> as np</w:t>
      </w:r>
    </w:p>
    <w:p w14:paraId="78648887" w14:textId="77777777" w:rsidR="009F351D" w:rsidRPr="009F351D" w:rsidRDefault="009F351D" w:rsidP="009F351D">
      <w:pPr>
        <w:rPr>
          <w:lang w:val="en-IN"/>
        </w:rPr>
      </w:pPr>
    </w:p>
    <w:p w14:paraId="43D69BFA" w14:textId="77777777" w:rsidR="009F351D" w:rsidRPr="009F351D" w:rsidRDefault="009F351D" w:rsidP="009F351D">
      <w:pPr>
        <w:rPr>
          <w:lang w:val="en-IN"/>
        </w:rPr>
      </w:pPr>
      <w:r w:rsidRPr="009F351D">
        <w:rPr>
          <w:lang w:val="en-IN"/>
        </w:rPr>
        <w:t xml:space="preserve">def </w:t>
      </w:r>
      <w:proofErr w:type="spellStart"/>
      <w:r w:rsidRPr="009F351D">
        <w:rPr>
          <w:lang w:val="en-IN"/>
        </w:rPr>
        <w:t>build_</w:t>
      </w:r>
      <w:proofErr w:type="gramStart"/>
      <w:r w:rsidRPr="009F351D">
        <w:rPr>
          <w:lang w:val="en-IN"/>
        </w:rPr>
        <w:t>hamiltonian</w:t>
      </w:r>
      <w:proofErr w:type="spellEnd"/>
      <w:r w:rsidRPr="009F351D">
        <w:rPr>
          <w:lang w:val="en-IN"/>
        </w:rPr>
        <w:t>(</w:t>
      </w:r>
      <w:proofErr w:type="spellStart"/>
      <w:proofErr w:type="gramEnd"/>
      <w:r w:rsidRPr="009F351D">
        <w:rPr>
          <w:lang w:val="en-IN"/>
        </w:rPr>
        <w:t>n_qubits</w:t>
      </w:r>
      <w:proofErr w:type="spellEnd"/>
      <w:r w:rsidRPr="009F351D">
        <w:rPr>
          <w:lang w:val="en-IN"/>
        </w:rPr>
        <w:t>, kind="</w:t>
      </w:r>
      <w:proofErr w:type="spellStart"/>
      <w:r w:rsidRPr="009F351D">
        <w:rPr>
          <w:lang w:val="en-IN"/>
        </w:rPr>
        <w:t>ising</w:t>
      </w:r>
      <w:proofErr w:type="spellEnd"/>
      <w:r w:rsidRPr="009F351D">
        <w:rPr>
          <w:lang w:val="en-IN"/>
        </w:rPr>
        <w:t xml:space="preserve">", </w:t>
      </w:r>
      <w:proofErr w:type="spellStart"/>
      <w:r w:rsidRPr="009F351D">
        <w:rPr>
          <w:lang w:val="en-IN"/>
        </w:rPr>
        <w:t>coeffs</w:t>
      </w:r>
      <w:proofErr w:type="spellEnd"/>
      <w:r w:rsidRPr="009F351D">
        <w:rPr>
          <w:lang w:val="en-IN"/>
        </w:rPr>
        <w:t>=None):</w:t>
      </w:r>
    </w:p>
    <w:p w14:paraId="1B2AA641" w14:textId="77777777" w:rsidR="009F351D" w:rsidRPr="009F351D" w:rsidRDefault="009F351D" w:rsidP="009F351D">
      <w:pPr>
        <w:rPr>
          <w:lang w:val="en-IN"/>
        </w:rPr>
      </w:pPr>
      <w:r w:rsidRPr="009F351D">
        <w:rPr>
          <w:lang w:val="en-IN"/>
        </w:rPr>
        <w:t xml:space="preserve">    if kind == "</w:t>
      </w:r>
      <w:proofErr w:type="spellStart"/>
      <w:r w:rsidRPr="009F351D">
        <w:rPr>
          <w:lang w:val="en-IN"/>
        </w:rPr>
        <w:t>ising</w:t>
      </w:r>
      <w:proofErr w:type="spellEnd"/>
      <w:r w:rsidRPr="009F351D">
        <w:rPr>
          <w:lang w:val="en-IN"/>
        </w:rPr>
        <w:t>":</w:t>
      </w:r>
    </w:p>
    <w:p w14:paraId="4E38DCAF" w14:textId="77777777" w:rsidR="009F351D" w:rsidRPr="009F351D" w:rsidRDefault="009F351D" w:rsidP="009F351D">
      <w:pPr>
        <w:rPr>
          <w:lang w:val="en-IN"/>
        </w:rPr>
      </w:pPr>
      <w:r w:rsidRPr="009F351D">
        <w:rPr>
          <w:lang w:val="en-IN"/>
        </w:rPr>
        <w:t xml:space="preserve">        </w:t>
      </w:r>
      <w:proofErr w:type="spellStart"/>
      <w:r w:rsidRPr="009F351D">
        <w:rPr>
          <w:lang w:val="en-IN"/>
        </w:rPr>
        <w:t>obs</w:t>
      </w:r>
      <w:proofErr w:type="spellEnd"/>
      <w:r w:rsidRPr="009F351D">
        <w:rPr>
          <w:lang w:val="en-IN"/>
        </w:rPr>
        <w:t xml:space="preserve"> = []</w:t>
      </w:r>
    </w:p>
    <w:p w14:paraId="767713F1" w14:textId="77777777" w:rsidR="009F351D" w:rsidRPr="009F351D" w:rsidRDefault="009F351D" w:rsidP="009F351D">
      <w:pPr>
        <w:rPr>
          <w:lang w:val="en-IN"/>
        </w:rPr>
      </w:pPr>
      <w:r w:rsidRPr="009F351D">
        <w:rPr>
          <w:lang w:val="en-IN"/>
        </w:rPr>
        <w:t xml:space="preserve">        c = </w:t>
      </w:r>
      <w:proofErr w:type="spellStart"/>
      <w:r w:rsidRPr="009F351D">
        <w:rPr>
          <w:lang w:val="en-IN"/>
        </w:rPr>
        <w:t>coeffs</w:t>
      </w:r>
      <w:proofErr w:type="spellEnd"/>
      <w:r w:rsidRPr="009F351D">
        <w:rPr>
          <w:lang w:val="en-IN"/>
        </w:rPr>
        <w:t xml:space="preserve"> or [</w:t>
      </w:r>
      <w:proofErr w:type="gramStart"/>
      <w:r w:rsidRPr="009F351D">
        <w:rPr>
          <w:lang w:val="en-IN"/>
        </w:rPr>
        <w:t>1.0]*</w:t>
      </w:r>
      <w:proofErr w:type="spellStart"/>
      <w:proofErr w:type="gramEnd"/>
      <w:r w:rsidRPr="009F351D">
        <w:rPr>
          <w:lang w:val="en-IN"/>
        </w:rPr>
        <w:t>n_qubits</w:t>
      </w:r>
      <w:proofErr w:type="spellEnd"/>
    </w:p>
    <w:p w14:paraId="5144F3BE" w14:textId="77777777" w:rsidR="009F351D" w:rsidRPr="009F351D" w:rsidRDefault="009F351D" w:rsidP="009F351D">
      <w:pPr>
        <w:rPr>
          <w:lang w:val="en-IN"/>
        </w:rPr>
      </w:pPr>
      <w:r w:rsidRPr="009F351D">
        <w:rPr>
          <w:lang w:val="en-IN"/>
        </w:rPr>
        <w:t xml:space="preserve">        for </w:t>
      </w:r>
      <w:proofErr w:type="spellStart"/>
      <w:r w:rsidRPr="009F351D">
        <w:rPr>
          <w:lang w:val="en-IN"/>
        </w:rPr>
        <w:t>i</w:t>
      </w:r>
      <w:proofErr w:type="spellEnd"/>
      <w:r w:rsidRPr="009F351D">
        <w:rPr>
          <w:lang w:val="en-IN"/>
        </w:rPr>
        <w:t xml:space="preserve"> in </w:t>
      </w:r>
      <w:proofErr w:type="gramStart"/>
      <w:r w:rsidRPr="009F351D">
        <w:rPr>
          <w:lang w:val="en-IN"/>
        </w:rPr>
        <w:t>range(</w:t>
      </w:r>
      <w:proofErr w:type="spellStart"/>
      <w:proofErr w:type="gramEnd"/>
      <w:r w:rsidRPr="009F351D">
        <w:rPr>
          <w:lang w:val="en-IN"/>
        </w:rPr>
        <w:t>n_qubits</w:t>
      </w:r>
      <w:proofErr w:type="spellEnd"/>
      <w:r w:rsidRPr="009F351D">
        <w:rPr>
          <w:lang w:val="en-IN"/>
        </w:rPr>
        <w:t xml:space="preserve"> - 1):</w:t>
      </w:r>
    </w:p>
    <w:p w14:paraId="5D47AF24"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obs.append</w:t>
      </w:r>
      <w:proofErr w:type="spellEnd"/>
      <w:proofErr w:type="gramEnd"/>
      <w:r w:rsidRPr="009F351D">
        <w:rPr>
          <w:lang w:val="en-IN"/>
        </w:rPr>
        <w:t>(c[</w:t>
      </w:r>
      <w:proofErr w:type="spellStart"/>
      <w:r w:rsidRPr="009F351D">
        <w:rPr>
          <w:lang w:val="en-IN"/>
        </w:rPr>
        <w:t>i</w:t>
      </w:r>
      <w:proofErr w:type="spellEnd"/>
      <w:r w:rsidRPr="009F351D">
        <w:rPr>
          <w:lang w:val="en-IN"/>
        </w:rPr>
        <w:t xml:space="preserve">] * </w:t>
      </w:r>
      <w:proofErr w:type="spellStart"/>
      <w:proofErr w:type="gramStart"/>
      <w:r w:rsidRPr="009F351D">
        <w:rPr>
          <w:lang w:val="en-IN"/>
        </w:rPr>
        <w:t>qml.PauliZ</w:t>
      </w:r>
      <w:proofErr w:type="spellEnd"/>
      <w:proofErr w:type="gramEnd"/>
      <w:r w:rsidRPr="009F351D">
        <w:rPr>
          <w:lang w:val="en-IN"/>
        </w:rPr>
        <w:t>(</w:t>
      </w:r>
      <w:proofErr w:type="spellStart"/>
      <w:r w:rsidRPr="009F351D">
        <w:rPr>
          <w:lang w:val="en-IN"/>
        </w:rPr>
        <w:t>i</w:t>
      </w:r>
      <w:proofErr w:type="spellEnd"/>
      <w:r w:rsidRPr="009F351D">
        <w:rPr>
          <w:lang w:val="en-IN"/>
        </w:rPr>
        <w:t xml:space="preserve">) @ </w:t>
      </w:r>
      <w:proofErr w:type="spellStart"/>
      <w:proofErr w:type="gramStart"/>
      <w:r w:rsidRPr="009F351D">
        <w:rPr>
          <w:lang w:val="en-IN"/>
        </w:rPr>
        <w:t>qml.PauliZ</w:t>
      </w:r>
      <w:proofErr w:type="spellEnd"/>
      <w:proofErr w:type="gramEnd"/>
      <w:r w:rsidRPr="009F351D">
        <w:rPr>
          <w:lang w:val="en-IN"/>
        </w:rPr>
        <w:t>(i+1))</w:t>
      </w:r>
    </w:p>
    <w:p w14:paraId="2216E03B" w14:textId="77777777" w:rsidR="009F351D" w:rsidRPr="009F351D" w:rsidRDefault="009F351D" w:rsidP="009F351D">
      <w:pPr>
        <w:rPr>
          <w:lang w:val="en-IN"/>
        </w:rPr>
      </w:pPr>
      <w:r w:rsidRPr="009F351D">
        <w:rPr>
          <w:lang w:val="en-IN"/>
        </w:rPr>
        <w:t xml:space="preserve">        return </w:t>
      </w:r>
      <w:proofErr w:type="spellStart"/>
      <w:proofErr w:type="gramStart"/>
      <w:r w:rsidRPr="009F351D">
        <w:rPr>
          <w:lang w:val="en-IN"/>
        </w:rPr>
        <w:t>qml.Hamiltonian</w:t>
      </w:r>
      <w:proofErr w:type="spellEnd"/>
      <w:proofErr w:type="gramEnd"/>
      <w:r w:rsidRPr="009F351D">
        <w:rPr>
          <w:lang w:val="en-IN"/>
        </w:rPr>
        <w:t>([</w:t>
      </w:r>
      <w:proofErr w:type="gramStart"/>
      <w:r w:rsidRPr="009F351D">
        <w:rPr>
          <w:lang w:val="en-IN"/>
        </w:rPr>
        <w:t>1.0]*</w:t>
      </w:r>
      <w:proofErr w:type="spellStart"/>
      <w:proofErr w:type="gramEnd"/>
      <w:r w:rsidRPr="009F351D">
        <w:rPr>
          <w:lang w:val="en-IN"/>
        </w:rPr>
        <w:t>len</w:t>
      </w:r>
      <w:proofErr w:type="spellEnd"/>
      <w:r w:rsidRPr="009F351D">
        <w:rPr>
          <w:lang w:val="en-IN"/>
        </w:rPr>
        <w:t>(</w:t>
      </w:r>
      <w:proofErr w:type="spellStart"/>
      <w:r w:rsidRPr="009F351D">
        <w:rPr>
          <w:lang w:val="en-IN"/>
        </w:rPr>
        <w:t>obs</w:t>
      </w:r>
      <w:proofErr w:type="spellEnd"/>
      <w:r w:rsidRPr="009F351D">
        <w:rPr>
          <w:lang w:val="en-IN"/>
        </w:rPr>
        <w:t xml:space="preserve">), [o for o in </w:t>
      </w:r>
      <w:proofErr w:type="spellStart"/>
      <w:r w:rsidRPr="009F351D">
        <w:rPr>
          <w:lang w:val="en-IN"/>
        </w:rPr>
        <w:t>obs</w:t>
      </w:r>
      <w:proofErr w:type="spellEnd"/>
      <w:r w:rsidRPr="009F351D">
        <w:rPr>
          <w:lang w:val="en-IN"/>
        </w:rPr>
        <w:t>])</w:t>
      </w:r>
    </w:p>
    <w:p w14:paraId="62A4FD57" w14:textId="77777777" w:rsidR="009F351D" w:rsidRPr="009F351D" w:rsidRDefault="009F351D" w:rsidP="009F351D">
      <w:pPr>
        <w:rPr>
          <w:lang w:val="en-IN"/>
        </w:rPr>
      </w:pPr>
      <w:r w:rsidRPr="009F351D">
        <w:rPr>
          <w:lang w:val="en-IN"/>
        </w:rPr>
        <w:t xml:space="preserve">    # </w:t>
      </w:r>
      <w:proofErr w:type="gramStart"/>
      <w:r w:rsidRPr="009F351D">
        <w:rPr>
          <w:lang w:val="en-IN"/>
        </w:rPr>
        <w:t>add</w:t>
      </w:r>
      <w:proofErr w:type="gramEnd"/>
      <w:r w:rsidRPr="009F351D">
        <w:rPr>
          <w:lang w:val="en-IN"/>
        </w:rPr>
        <w:t xml:space="preserve"> </w:t>
      </w:r>
      <w:proofErr w:type="spellStart"/>
      <w:r w:rsidRPr="009F351D">
        <w:rPr>
          <w:lang w:val="en-IN"/>
        </w:rPr>
        <w:t>heisenberg</w:t>
      </w:r>
      <w:proofErr w:type="spellEnd"/>
      <w:r w:rsidRPr="009F351D">
        <w:rPr>
          <w:lang w:val="en-IN"/>
        </w:rPr>
        <w:t xml:space="preserve"> / molecular via </w:t>
      </w:r>
      <w:proofErr w:type="spellStart"/>
      <w:proofErr w:type="gramStart"/>
      <w:r w:rsidRPr="009F351D">
        <w:rPr>
          <w:lang w:val="en-IN"/>
        </w:rPr>
        <w:t>qml.qchem</w:t>
      </w:r>
      <w:proofErr w:type="spellEnd"/>
      <w:proofErr w:type="gramEnd"/>
      <w:r w:rsidRPr="009F351D">
        <w:rPr>
          <w:lang w:val="en-IN"/>
        </w:rPr>
        <w:t xml:space="preserve"> here later</w:t>
      </w:r>
    </w:p>
    <w:p w14:paraId="6E97DE80" w14:textId="77777777" w:rsidR="009F351D" w:rsidRPr="009F351D" w:rsidRDefault="009F351D" w:rsidP="009F351D">
      <w:pPr>
        <w:rPr>
          <w:lang w:val="en-IN"/>
        </w:rPr>
      </w:pPr>
    </w:p>
    <w:p w14:paraId="533FC3EB" w14:textId="77777777" w:rsidR="009F351D" w:rsidRPr="009F351D" w:rsidRDefault="009F351D" w:rsidP="009F351D">
      <w:pPr>
        <w:rPr>
          <w:lang w:val="en-IN"/>
        </w:rPr>
      </w:pPr>
      <w:r w:rsidRPr="009F351D">
        <w:rPr>
          <w:lang w:val="en-IN"/>
        </w:rPr>
        <w:t xml:space="preserve">def </w:t>
      </w:r>
      <w:proofErr w:type="spellStart"/>
      <w:r w:rsidRPr="009F351D">
        <w:rPr>
          <w:lang w:val="en-IN"/>
        </w:rPr>
        <w:t>hardware_efficient_</w:t>
      </w:r>
      <w:proofErr w:type="gramStart"/>
      <w:r w:rsidRPr="009F351D">
        <w:rPr>
          <w:lang w:val="en-IN"/>
        </w:rPr>
        <w:t>ansatz</w:t>
      </w:r>
      <w:proofErr w:type="spellEnd"/>
      <w:r w:rsidRPr="009F351D">
        <w:rPr>
          <w:lang w:val="en-IN"/>
        </w:rPr>
        <w:t>(</w:t>
      </w:r>
      <w:proofErr w:type="gramEnd"/>
      <w:r w:rsidRPr="009F351D">
        <w:rPr>
          <w:lang w:val="en-IN"/>
        </w:rPr>
        <w:t xml:space="preserve">params, wires, </w:t>
      </w:r>
      <w:proofErr w:type="spellStart"/>
      <w:r w:rsidRPr="009F351D">
        <w:rPr>
          <w:lang w:val="en-IN"/>
        </w:rPr>
        <w:t>n_layers</w:t>
      </w:r>
      <w:proofErr w:type="spellEnd"/>
      <w:r w:rsidRPr="009F351D">
        <w:rPr>
          <w:lang w:val="en-IN"/>
        </w:rPr>
        <w:t>):</w:t>
      </w:r>
    </w:p>
    <w:p w14:paraId="504BEC1B" w14:textId="77777777" w:rsidR="009F351D" w:rsidRPr="009F351D" w:rsidRDefault="009F351D" w:rsidP="009F351D">
      <w:pPr>
        <w:rPr>
          <w:lang w:val="en-IN"/>
        </w:rPr>
      </w:pPr>
      <w:r w:rsidRPr="009F351D">
        <w:rPr>
          <w:lang w:val="en-IN"/>
        </w:rPr>
        <w:t xml:space="preserve">    </w:t>
      </w:r>
      <w:proofErr w:type="spellStart"/>
      <w:r w:rsidRPr="009F351D">
        <w:rPr>
          <w:lang w:val="en-IN"/>
        </w:rPr>
        <w:t>idx</w:t>
      </w:r>
      <w:proofErr w:type="spellEnd"/>
      <w:r w:rsidRPr="009F351D">
        <w:rPr>
          <w:lang w:val="en-IN"/>
        </w:rPr>
        <w:t xml:space="preserve"> = 0</w:t>
      </w:r>
    </w:p>
    <w:p w14:paraId="0BADAA91" w14:textId="77777777" w:rsidR="009F351D" w:rsidRPr="009F351D" w:rsidRDefault="009F351D" w:rsidP="009F351D">
      <w:pPr>
        <w:rPr>
          <w:lang w:val="en-IN"/>
        </w:rPr>
      </w:pPr>
      <w:r w:rsidRPr="009F351D">
        <w:rPr>
          <w:lang w:val="en-IN"/>
        </w:rPr>
        <w:t xml:space="preserve">    for l in range(</w:t>
      </w:r>
      <w:proofErr w:type="spellStart"/>
      <w:r w:rsidRPr="009F351D">
        <w:rPr>
          <w:lang w:val="en-IN"/>
        </w:rPr>
        <w:t>n_layers</w:t>
      </w:r>
      <w:proofErr w:type="spellEnd"/>
      <w:r w:rsidRPr="009F351D">
        <w:rPr>
          <w:lang w:val="en-IN"/>
        </w:rPr>
        <w:t>):</w:t>
      </w:r>
    </w:p>
    <w:p w14:paraId="20753F97" w14:textId="77777777" w:rsidR="009F351D" w:rsidRPr="009F351D" w:rsidRDefault="009F351D" w:rsidP="009F351D">
      <w:pPr>
        <w:rPr>
          <w:lang w:val="en-IN"/>
        </w:rPr>
      </w:pPr>
      <w:r w:rsidRPr="009F351D">
        <w:rPr>
          <w:lang w:val="en-IN"/>
        </w:rPr>
        <w:t xml:space="preserve">        for w in wires:</w:t>
      </w:r>
    </w:p>
    <w:p w14:paraId="4D153F33"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qml.RY</w:t>
      </w:r>
      <w:proofErr w:type="spellEnd"/>
      <w:proofErr w:type="gramEnd"/>
      <w:r w:rsidRPr="009F351D">
        <w:rPr>
          <w:lang w:val="en-IN"/>
        </w:rPr>
        <w:t>(params[</w:t>
      </w:r>
      <w:proofErr w:type="spellStart"/>
      <w:r w:rsidRPr="009F351D">
        <w:rPr>
          <w:lang w:val="en-IN"/>
        </w:rPr>
        <w:t>idx</w:t>
      </w:r>
      <w:proofErr w:type="spellEnd"/>
      <w:r w:rsidRPr="009F351D">
        <w:rPr>
          <w:lang w:val="en-IN"/>
        </w:rPr>
        <w:t xml:space="preserve">], wires=w); </w:t>
      </w:r>
      <w:proofErr w:type="spellStart"/>
      <w:r w:rsidRPr="009F351D">
        <w:rPr>
          <w:lang w:val="en-IN"/>
        </w:rPr>
        <w:t>idx</w:t>
      </w:r>
      <w:proofErr w:type="spellEnd"/>
      <w:r w:rsidRPr="009F351D">
        <w:rPr>
          <w:lang w:val="en-IN"/>
        </w:rPr>
        <w:t xml:space="preserve"> += 1</w:t>
      </w:r>
    </w:p>
    <w:p w14:paraId="43265BF9" w14:textId="77777777" w:rsidR="009F351D" w:rsidRPr="009F351D" w:rsidRDefault="009F351D" w:rsidP="009F351D">
      <w:pPr>
        <w:rPr>
          <w:lang w:val="en-IN"/>
        </w:rPr>
      </w:pPr>
      <w:r w:rsidRPr="009F351D">
        <w:rPr>
          <w:lang w:val="en-IN"/>
        </w:rPr>
        <w:t xml:space="preserve">        for w in range(</w:t>
      </w:r>
      <w:proofErr w:type="spellStart"/>
      <w:r w:rsidRPr="009F351D">
        <w:rPr>
          <w:lang w:val="en-IN"/>
        </w:rPr>
        <w:t>len</w:t>
      </w:r>
      <w:proofErr w:type="spellEnd"/>
      <w:r w:rsidRPr="009F351D">
        <w:rPr>
          <w:lang w:val="en-IN"/>
        </w:rPr>
        <w:t>(wires)-1):</w:t>
      </w:r>
    </w:p>
    <w:p w14:paraId="31A32E22"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qml.CNOT</w:t>
      </w:r>
      <w:proofErr w:type="spellEnd"/>
      <w:proofErr w:type="gramEnd"/>
      <w:r w:rsidRPr="009F351D">
        <w:rPr>
          <w:lang w:val="en-IN"/>
        </w:rPr>
        <w:t>(wires=[wires[w], wires[w+1]])</w:t>
      </w:r>
    </w:p>
    <w:p w14:paraId="5C2D9D8D" w14:textId="77777777" w:rsidR="009F351D" w:rsidRPr="009F351D" w:rsidRDefault="009F351D" w:rsidP="009F351D">
      <w:pPr>
        <w:rPr>
          <w:lang w:val="en-IN"/>
        </w:rPr>
      </w:pPr>
    </w:p>
    <w:p w14:paraId="5D0203D6" w14:textId="77777777" w:rsidR="009F351D" w:rsidRPr="009F351D" w:rsidRDefault="009F351D" w:rsidP="009F351D">
      <w:pPr>
        <w:rPr>
          <w:lang w:val="en-IN"/>
        </w:rPr>
      </w:pPr>
      <w:r w:rsidRPr="009F351D">
        <w:rPr>
          <w:lang w:val="en-IN"/>
        </w:rPr>
        <w:t xml:space="preserve">def </w:t>
      </w:r>
      <w:proofErr w:type="spellStart"/>
      <w:r w:rsidRPr="009F351D">
        <w:rPr>
          <w:lang w:val="en-IN"/>
        </w:rPr>
        <w:t>make_</w:t>
      </w:r>
      <w:proofErr w:type="gramStart"/>
      <w:r w:rsidRPr="009F351D">
        <w:rPr>
          <w:lang w:val="en-IN"/>
        </w:rPr>
        <w:t>vqe</w:t>
      </w:r>
      <w:proofErr w:type="spellEnd"/>
      <w:r w:rsidRPr="009F351D">
        <w:rPr>
          <w:lang w:val="en-IN"/>
        </w:rPr>
        <w:t>(</w:t>
      </w:r>
      <w:proofErr w:type="spellStart"/>
      <w:proofErr w:type="gramEnd"/>
      <w:r w:rsidRPr="009F351D">
        <w:rPr>
          <w:lang w:val="en-IN"/>
        </w:rPr>
        <w:t>n_qubits</w:t>
      </w:r>
      <w:proofErr w:type="spellEnd"/>
      <w:r w:rsidRPr="009F351D">
        <w:rPr>
          <w:lang w:val="en-IN"/>
        </w:rPr>
        <w:t xml:space="preserve">, </w:t>
      </w:r>
      <w:proofErr w:type="spellStart"/>
      <w:r w:rsidRPr="009F351D">
        <w:rPr>
          <w:lang w:val="en-IN"/>
        </w:rPr>
        <w:t>n_layers</w:t>
      </w:r>
      <w:proofErr w:type="spellEnd"/>
      <w:r w:rsidRPr="009F351D">
        <w:rPr>
          <w:lang w:val="en-IN"/>
        </w:rPr>
        <w:t xml:space="preserve">, </w:t>
      </w:r>
      <w:proofErr w:type="spellStart"/>
      <w:r w:rsidRPr="009F351D">
        <w:rPr>
          <w:lang w:val="en-IN"/>
        </w:rPr>
        <w:t>hamiltonian</w:t>
      </w:r>
      <w:proofErr w:type="spellEnd"/>
      <w:r w:rsidRPr="009F351D">
        <w:rPr>
          <w:lang w:val="en-IN"/>
        </w:rPr>
        <w:t xml:space="preserve">, </w:t>
      </w:r>
      <w:proofErr w:type="spellStart"/>
      <w:r w:rsidRPr="009F351D">
        <w:rPr>
          <w:lang w:val="en-IN"/>
        </w:rPr>
        <w:t>noise_model</w:t>
      </w:r>
      <w:proofErr w:type="spellEnd"/>
      <w:r w:rsidRPr="009F351D">
        <w:rPr>
          <w:lang w:val="en-IN"/>
        </w:rPr>
        <w:t>=None):</w:t>
      </w:r>
    </w:p>
    <w:p w14:paraId="315A0BE0" w14:textId="77777777" w:rsidR="009F351D" w:rsidRPr="009F351D" w:rsidRDefault="009F351D" w:rsidP="009F351D">
      <w:pPr>
        <w:rPr>
          <w:lang w:val="en-IN"/>
        </w:rPr>
      </w:pPr>
      <w:r w:rsidRPr="009F351D">
        <w:rPr>
          <w:lang w:val="en-IN"/>
        </w:rPr>
        <w:t xml:space="preserve">    dev = </w:t>
      </w:r>
      <w:proofErr w:type="spellStart"/>
      <w:proofErr w:type="gramStart"/>
      <w:r w:rsidRPr="009F351D">
        <w:rPr>
          <w:lang w:val="en-IN"/>
        </w:rPr>
        <w:t>qml.device</w:t>
      </w:r>
      <w:proofErr w:type="spellEnd"/>
      <w:proofErr w:type="gramEnd"/>
      <w:r w:rsidRPr="009F351D">
        <w:rPr>
          <w:lang w:val="en-IN"/>
        </w:rPr>
        <w:t>("</w:t>
      </w:r>
      <w:proofErr w:type="spellStart"/>
      <w:proofErr w:type="gramStart"/>
      <w:r w:rsidRPr="009F351D">
        <w:rPr>
          <w:lang w:val="en-IN"/>
        </w:rPr>
        <w:t>default.mixed</w:t>
      </w:r>
      <w:proofErr w:type="spellEnd"/>
      <w:proofErr w:type="gramEnd"/>
      <w:r w:rsidRPr="009F351D">
        <w:rPr>
          <w:lang w:val="en-IN"/>
        </w:rPr>
        <w:t xml:space="preserve">" if </w:t>
      </w:r>
      <w:proofErr w:type="spellStart"/>
      <w:r w:rsidRPr="009F351D">
        <w:rPr>
          <w:lang w:val="en-IN"/>
        </w:rPr>
        <w:t>noise_model</w:t>
      </w:r>
      <w:proofErr w:type="spellEnd"/>
      <w:r w:rsidRPr="009F351D">
        <w:rPr>
          <w:lang w:val="en-IN"/>
        </w:rPr>
        <w:t xml:space="preserve"> else "</w:t>
      </w:r>
      <w:proofErr w:type="spellStart"/>
      <w:proofErr w:type="gramStart"/>
      <w:r w:rsidRPr="009F351D">
        <w:rPr>
          <w:lang w:val="en-IN"/>
        </w:rPr>
        <w:t>lightning.qubit</w:t>
      </w:r>
      <w:proofErr w:type="spellEnd"/>
      <w:proofErr w:type="gramEnd"/>
      <w:r w:rsidRPr="009F351D">
        <w:rPr>
          <w:lang w:val="en-IN"/>
        </w:rPr>
        <w:t>", wires=</w:t>
      </w:r>
      <w:proofErr w:type="spellStart"/>
      <w:r w:rsidRPr="009F351D">
        <w:rPr>
          <w:lang w:val="en-IN"/>
        </w:rPr>
        <w:t>n_qubits</w:t>
      </w:r>
      <w:proofErr w:type="spellEnd"/>
      <w:r w:rsidRPr="009F351D">
        <w:rPr>
          <w:lang w:val="en-IN"/>
        </w:rPr>
        <w:t>)</w:t>
      </w:r>
    </w:p>
    <w:p w14:paraId="66864FC3" w14:textId="77777777" w:rsidR="009F351D" w:rsidRPr="009F351D" w:rsidRDefault="009F351D" w:rsidP="009F351D">
      <w:pPr>
        <w:rPr>
          <w:lang w:val="en-IN"/>
        </w:rPr>
      </w:pPr>
    </w:p>
    <w:p w14:paraId="49AEDF4E" w14:textId="77777777" w:rsidR="009F351D" w:rsidRPr="009F351D" w:rsidRDefault="009F351D" w:rsidP="009F351D">
      <w:pPr>
        <w:rPr>
          <w:lang w:val="en-IN"/>
        </w:rPr>
      </w:pPr>
      <w:r w:rsidRPr="009F351D">
        <w:rPr>
          <w:lang w:val="en-IN"/>
        </w:rPr>
        <w:t xml:space="preserve">    @</w:t>
      </w:r>
      <w:proofErr w:type="gramStart"/>
      <w:r w:rsidRPr="009F351D">
        <w:rPr>
          <w:lang w:val="en-IN"/>
        </w:rPr>
        <w:t>qml.qnode</w:t>
      </w:r>
      <w:proofErr w:type="gramEnd"/>
      <w:r w:rsidRPr="009F351D">
        <w:rPr>
          <w:lang w:val="en-IN"/>
        </w:rPr>
        <w:t xml:space="preserve">(dev, </w:t>
      </w:r>
      <w:proofErr w:type="spellStart"/>
      <w:r w:rsidRPr="009F351D">
        <w:rPr>
          <w:lang w:val="en-IN"/>
        </w:rPr>
        <w:t>diff_method</w:t>
      </w:r>
      <w:proofErr w:type="spellEnd"/>
      <w:r w:rsidRPr="009F351D">
        <w:rPr>
          <w:lang w:val="en-IN"/>
        </w:rPr>
        <w:t>="parameter-shift")</w:t>
      </w:r>
    </w:p>
    <w:p w14:paraId="54B989A7" w14:textId="77777777" w:rsidR="009F351D" w:rsidRPr="009F351D" w:rsidRDefault="009F351D" w:rsidP="009F351D">
      <w:pPr>
        <w:rPr>
          <w:lang w:val="en-IN"/>
        </w:rPr>
      </w:pPr>
      <w:r w:rsidRPr="009F351D">
        <w:rPr>
          <w:lang w:val="en-IN"/>
        </w:rPr>
        <w:t xml:space="preserve">    def circuit(params):</w:t>
      </w:r>
    </w:p>
    <w:p w14:paraId="6CE2AF18" w14:textId="77777777" w:rsidR="009F351D" w:rsidRPr="009F351D" w:rsidRDefault="009F351D" w:rsidP="009F351D">
      <w:pPr>
        <w:rPr>
          <w:lang w:val="en-IN"/>
        </w:rPr>
      </w:pPr>
      <w:r w:rsidRPr="009F351D">
        <w:rPr>
          <w:lang w:val="en-IN"/>
        </w:rPr>
        <w:t xml:space="preserve">        </w:t>
      </w:r>
      <w:proofErr w:type="spellStart"/>
      <w:r w:rsidRPr="009F351D">
        <w:rPr>
          <w:lang w:val="en-IN"/>
        </w:rPr>
        <w:t>hardware_efficient_</w:t>
      </w:r>
      <w:proofErr w:type="gramStart"/>
      <w:r w:rsidRPr="009F351D">
        <w:rPr>
          <w:lang w:val="en-IN"/>
        </w:rPr>
        <w:t>ansatz</w:t>
      </w:r>
      <w:proofErr w:type="spellEnd"/>
      <w:r w:rsidRPr="009F351D">
        <w:rPr>
          <w:lang w:val="en-IN"/>
        </w:rPr>
        <w:t>(</w:t>
      </w:r>
      <w:proofErr w:type="gramEnd"/>
      <w:r w:rsidRPr="009F351D">
        <w:rPr>
          <w:lang w:val="en-IN"/>
        </w:rPr>
        <w:t>params, range(</w:t>
      </w:r>
      <w:proofErr w:type="spellStart"/>
      <w:r w:rsidRPr="009F351D">
        <w:rPr>
          <w:lang w:val="en-IN"/>
        </w:rPr>
        <w:t>n_qubits</w:t>
      </w:r>
      <w:proofErr w:type="spellEnd"/>
      <w:r w:rsidRPr="009F351D">
        <w:rPr>
          <w:lang w:val="en-IN"/>
        </w:rPr>
        <w:t xml:space="preserve">), </w:t>
      </w:r>
      <w:proofErr w:type="spellStart"/>
      <w:r w:rsidRPr="009F351D">
        <w:rPr>
          <w:lang w:val="en-IN"/>
        </w:rPr>
        <w:t>n_layers</w:t>
      </w:r>
      <w:proofErr w:type="spellEnd"/>
      <w:r w:rsidRPr="009F351D">
        <w:rPr>
          <w:lang w:val="en-IN"/>
        </w:rPr>
        <w:t>)</w:t>
      </w:r>
    </w:p>
    <w:p w14:paraId="4F642D58" w14:textId="77777777" w:rsidR="009F351D" w:rsidRPr="009F351D" w:rsidRDefault="009F351D" w:rsidP="009F351D">
      <w:pPr>
        <w:rPr>
          <w:lang w:val="en-IN"/>
        </w:rPr>
      </w:pPr>
      <w:r w:rsidRPr="009F351D">
        <w:rPr>
          <w:lang w:val="en-IN"/>
        </w:rPr>
        <w:t xml:space="preserve">        if </w:t>
      </w:r>
      <w:proofErr w:type="spellStart"/>
      <w:r w:rsidRPr="009F351D">
        <w:rPr>
          <w:lang w:val="en-IN"/>
        </w:rPr>
        <w:t>noise_model</w:t>
      </w:r>
      <w:proofErr w:type="spellEnd"/>
      <w:r w:rsidRPr="009F351D">
        <w:rPr>
          <w:lang w:val="en-IN"/>
        </w:rPr>
        <w:t>:</w:t>
      </w:r>
    </w:p>
    <w:p w14:paraId="512C6C19" w14:textId="77777777" w:rsidR="009F351D" w:rsidRPr="009F351D" w:rsidRDefault="009F351D" w:rsidP="009F351D">
      <w:pPr>
        <w:rPr>
          <w:lang w:val="en-IN"/>
        </w:rPr>
      </w:pPr>
      <w:r w:rsidRPr="009F351D">
        <w:rPr>
          <w:lang w:val="en-IN"/>
        </w:rPr>
        <w:t xml:space="preserve">            for w in range(</w:t>
      </w:r>
      <w:proofErr w:type="spellStart"/>
      <w:r w:rsidRPr="009F351D">
        <w:rPr>
          <w:lang w:val="en-IN"/>
        </w:rPr>
        <w:t>n_qubits</w:t>
      </w:r>
      <w:proofErr w:type="spellEnd"/>
      <w:r w:rsidRPr="009F351D">
        <w:rPr>
          <w:lang w:val="en-IN"/>
        </w:rPr>
        <w:t>):</w:t>
      </w:r>
    </w:p>
    <w:p w14:paraId="303BE0D6" w14:textId="77777777" w:rsidR="009F351D" w:rsidRPr="009F351D" w:rsidRDefault="009F351D" w:rsidP="009F351D">
      <w:pPr>
        <w:rPr>
          <w:lang w:val="en-IN"/>
        </w:rPr>
      </w:pPr>
      <w:r w:rsidRPr="009F351D">
        <w:rPr>
          <w:lang w:val="en-IN"/>
        </w:rPr>
        <w:lastRenderedPageBreak/>
        <w:t xml:space="preserve">                </w:t>
      </w:r>
      <w:proofErr w:type="spellStart"/>
      <w:proofErr w:type="gramStart"/>
      <w:r w:rsidRPr="009F351D">
        <w:rPr>
          <w:lang w:val="en-IN"/>
        </w:rPr>
        <w:t>qml.DepolarizingChannel</w:t>
      </w:r>
      <w:proofErr w:type="spellEnd"/>
      <w:proofErr w:type="gramEnd"/>
      <w:r w:rsidRPr="009F351D">
        <w:rPr>
          <w:lang w:val="en-IN"/>
        </w:rPr>
        <w:t>(</w:t>
      </w:r>
      <w:proofErr w:type="spellStart"/>
      <w:r w:rsidRPr="009F351D">
        <w:rPr>
          <w:lang w:val="en-IN"/>
        </w:rPr>
        <w:t>noise_model</w:t>
      </w:r>
      <w:proofErr w:type="spellEnd"/>
      <w:r w:rsidRPr="009F351D">
        <w:rPr>
          <w:lang w:val="en-IN"/>
        </w:rPr>
        <w:t>["p1"], wires=w)</w:t>
      </w:r>
    </w:p>
    <w:p w14:paraId="042D3ED9" w14:textId="77777777" w:rsidR="009F351D" w:rsidRPr="009F351D" w:rsidRDefault="009F351D" w:rsidP="009F351D">
      <w:pPr>
        <w:rPr>
          <w:lang w:val="en-IN"/>
        </w:rPr>
      </w:pPr>
      <w:r w:rsidRPr="009F351D">
        <w:rPr>
          <w:lang w:val="en-IN"/>
        </w:rPr>
        <w:t xml:space="preserve">        return </w:t>
      </w:r>
      <w:proofErr w:type="spellStart"/>
      <w:proofErr w:type="gramStart"/>
      <w:r w:rsidRPr="009F351D">
        <w:rPr>
          <w:lang w:val="en-IN"/>
        </w:rPr>
        <w:t>qml.expval</w:t>
      </w:r>
      <w:proofErr w:type="spellEnd"/>
      <w:proofErr w:type="gramEnd"/>
      <w:r w:rsidRPr="009F351D">
        <w:rPr>
          <w:lang w:val="en-IN"/>
        </w:rPr>
        <w:t>(</w:t>
      </w:r>
      <w:proofErr w:type="spellStart"/>
      <w:r w:rsidRPr="009F351D">
        <w:rPr>
          <w:lang w:val="en-IN"/>
        </w:rPr>
        <w:t>hamiltonian</w:t>
      </w:r>
      <w:proofErr w:type="spellEnd"/>
      <w:r w:rsidRPr="009F351D">
        <w:rPr>
          <w:lang w:val="en-IN"/>
        </w:rPr>
        <w:t>)</w:t>
      </w:r>
    </w:p>
    <w:p w14:paraId="56D0BAC9" w14:textId="77777777" w:rsidR="009F351D" w:rsidRPr="009F351D" w:rsidRDefault="009F351D" w:rsidP="009F351D">
      <w:pPr>
        <w:rPr>
          <w:lang w:val="en-IN"/>
        </w:rPr>
      </w:pPr>
      <w:r w:rsidRPr="009F351D">
        <w:rPr>
          <w:lang w:val="en-IN"/>
        </w:rPr>
        <w:t xml:space="preserve">    return circuit</w:t>
      </w:r>
    </w:p>
    <w:p w14:paraId="209A9474" w14:textId="77777777" w:rsidR="009F351D" w:rsidRPr="009F351D" w:rsidRDefault="009F351D" w:rsidP="009F351D">
      <w:pPr>
        <w:rPr>
          <w:lang w:val="en-IN"/>
        </w:rPr>
      </w:pPr>
    </w:p>
    <w:p w14:paraId="653DDB0A" w14:textId="77777777" w:rsidR="009F351D" w:rsidRPr="009F351D" w:rsidRDefault="009F351D" w:rsidP="009F351D">
      <w:pPr>
        <w:rPr>
          <w:lang w:val="en-IN"/>
        </w:rPr>
      </w:pPr>
      <w:r w:rsidRPr="009F351D">
        <w:rPr>
          <w:lang w:val="en-IN"/>
        </w:rPr>
        <w:t xml:space="preserve">def </w:t>
      </w:r>
      <w:proofErr w:type="spellStart"/>
      <w:r w:rsidRPr="009F351D">
        <w:rPr>
          <w:lang w:val="en-IN"/>
        </w:rPr>
        <w:t>run_</w:t>
      </w:r>
      <w:proofErr w:type="gramStart"/>
      <w:r w:rsidRPr="009F351D">
        <w:rPr>
          <w:lang w:val="en-IN"/>
        </w:rPr>
        <w:t>qngd</w:t>
      </w:r>
      <w:proofErr w:type="spellEnd"/>
      <w:r w:rsidRPr="009F351D">
        <w:rPr>
          <w:lang w:val="en-IN"/>
        </w:rPr>
        <w:t>(</w:t>
      </w:r>
      <w:proofErr w:type="gramEnd"/>
      <w:r w:rsidRPr="009F351D">
        <w:rPr>
          <w:lang w:val="en-IN"/>
        </w:rPr>
        <w:t xml:space="preserve">circuit, </w:t>
      </w:r>
      <w:proofErr w:type="spellStart"/>
      <w:r w:rsidRPr="009F351D">
        <w:rPr>
          <w:lang w:val="en-IN"/>
        </w:rPr>
        <w:t>n_params</w:t>
      </w:r>
      <w:proofErr w:type="spellEnd"/>
      <w:r w:rsidRPr="009F351D">
        <w:rPr>
          <w:lang w:val="en-IN"/>
        </w:rPr>
        <w:t xml:space="preserve">, steps=200, </w:t>
      </w:r>
      <w:proofErr w:type="spellStart"/>
      <w:r w:rsidRPr="009F351D">
        <w:rPr>
          <w:lang w:val="en-IN"/>
        </w:rPr>
        <w:t>stepsize</w:t>
      </w:r>
      <w:proofErr w:type="spellEnd"/>
      <w:r w:rsidRPr="009F351D">
        <w:rPr>
          <w:lang w:val="en-IN"/>
        </w:rPr>
        <w:t>=0.1, seed=0):</w:t>
      </w:r>
    </w:p>
    <w:p w14:paraId="1108F19E" w14:textId="77777777" w:rsidR="009F351D" w:rsidRPr="009F351D" w:rsidRDefault="009F351D" w:rsidP="009F351D">
      <w:pPr>
        <w:rPr>
          <w:lang w:val="en-IN"/>
        </w:rPr>
      </w:pPr>
      <w:r w:rsidRPr="009F351D">
        <w:rPr>
          <w:lang w:val="en-IN"/>
        </w:rPr>
        <w:t xml:space="preserve">    </w:t>
      </w:r>
      <w:proofErr w:type="spellStart"/>
      <w:r w:rsidRPr="009F351D">
        <w:rPr>
          <w:lang w:val="en-IN"/>
        </w:rPr>
        <w:t>rng</w:t>
      </w:r>
      <w:proofErr w:type="spellEnd"/>
      <w:r w:rsidRPr="009F351D">
        <w:rPr>
          <w:lang w:val="en-IN"/>
        </w:rPr>
        <w:t xml:space="preserve"> = </w:t>
      </w:r>
      <w:proofErr w:type="spellStart"/>
      <w:proofErr w:type="gramStart"/>
      <w:r w:rsidRPr="009F351D">
        <w:rPr>
          <w:lang w:val="en-IN"/>
        </w:rPr>
        <w:t>np.random</w:t>
      </w:r>
      <w:proofErr w:type="gramEnd"/>
      <w:r w:rsidRPr="009F351D">
        <w:rPr>
          <w:lang w:val="en-IN"/>
        </w:rPr>
        <w:t>.default_rng</w:t>
      </w:r>
      <w:proofErr w:type="spellEnd"/>
      <w:r w:rsidRPr="009F351D">
        <w:rPr>
          <w:lang w:val="en-IN"/>
        </w:rPr>
        <w:t>(seed)</w:t>
      </w:r>
    </w:p>
    <w:p w14:paraId="1F29EBDA" w14:textId="77777777" w:rsidR="009F351D" w:rsidRPr="009F351D" w:rsidRDefault="009F351D" w:rsidP="009F351D">
      <w:pPr>
        <w:rPr>
          <w:lang w:val="en-IN"/>
        </w:rPr>
      </w:pPr>
      <w:r w:rsidRPr="009F351D">
        <w:rPr>
          <w:lang w:val="en-IN"/>
        </w:rPr>
        <w:t xml:space="preserve">    params = </w:t>
      </w:r>
      <w:proofErr w:type="spellStart"/>
      <w:proofErr w:type="gramStart"/>
      <w:r w:rsidRPr="009F351D">
        <w:rPr>
          <w:lang w:val="en-IN"/>
        </w:rPr>
        <w:t>rng.uniform</w:t>
      </w:r>
      <w:proofErr w:type="spellEnd"/>
      <w:proofErr w:type="gramEnd"/>
      <w:r w:rsidRPr="009F351D">
        <w:rPr>
          <w:lang w:val="en-IN"/>
        </w:rPr>
        <w:t>(0, 2*</w:t>
      </w:r>
      <w:proofErr w:type="spellStart"/>
      <w:r w:rsidRPr="009F351D">
        <w:rPr>
          <w:lang w:val="en-IN"/>
        </w:rPr>
        <w:t>np.pi</w:t>
      </w:r>
      <w:proofErr w:type="spellEnd"/>
      <w:r w:rsidRPr="009F351D">
        <w:rPr>
          <w:lang w:val="en-IN"/>
        </w:rPr>
        <w:t xml:space="preserve">, </w:t>
      </w:r>
      <w:proofErr w:type="spellStart"/>
      <w:r w:rsidRPr="009F351D">
        <w:rPr>
          <w:lang w:val="en-IN"/>
        </w:rPr>
        <w:t>n_params</w:t>
      </w:r>
      <w:proofErr w:type="spellEnd"/>
      <w:r w:rsidRPr="009F351D">
        <w:rPr>
          <w:lang w:val="en-IN"/>
        </w:rPr>
        <w:t>)</w:t>
      </w:r>
    </w:p>
    <w:p w14:paraId="2649DF8A" w14:textId="77777777" w:rsidR="009F351D" w:rsidRPr="009F351D" w:rsidRDefault="009F351D" w:rsidP="009F351D">
      <w:pPr>
        <w:rPr>
          <w:lang w:val="en-IN"/>
        </w:rPr>
      </w:pPr>
      <w:r w:rsidRPr="009F351D">
        <w:rPr>
          <w:lang w:val="en-IN"/>
        </w:rPr>
        <w:t xml:space="preserve">    opt = </w:t>
      </w:r>
      <w:proofErr w:type="spellStart"/>
      <w:proofErr w:type="gramStart"/>
      <w:r w:rsidRPr="009F351D">
        <w:rPr>
          <w:lang w:val="en-IN"/>
        </w:rPr>
        <w:t>qml.QNGOptimizer</w:t>
      </w:r>
      <w:proofErr w:type="spellEnd"/>
      <w:proofErr w:type="gramEnd"/>
      <w:r w:rsidRPr="009F351D">
        <w:rPr>
          <w:lang w:val="en-IN"/>
        </w:rPr>
        <w:t>(</w:t>
      </w:r>
      <w:proofErr w:type="spellStart"/>
      <w:r w:rsidRPr="009F351D">
        <w:rPr>
          <w:lang w:val="en-IN"/>
        </w:rPr>
        <w:t>stepsize</w:t>
      </w:r>
      <w:proofErr w:type="spellEnd"/>
      <w:r w:rsidRPr="009F351D">
        <w:rPr>
          <w:lang w:val="en-IN"/>
        </w:rPr>
        <w:t>=</w:t>
      </w:r>
      <w:proofErr w:type="spellStart"/>
      <w:r w:rsidRPr="009F351D">
        <w:rPr>
          <w:lang w:val="en-IN"/>
        </w:rPr>
        <w:t>stepsize</w:t>
      </w:r>
      <w:proofErr w:type="spellEnd"/>
      <w:r w:rsidRPr="009F351D">
        <w:rPr>
          <w:lang w:val="en-IN"/>
        </w:rPr>
        <w:t>)</w:t>
      </w:r>
    </w:p>
    <w:p w14:paraId="7B1186B3" w14:textId="77777777" w:rsidR="009F351D" w:rsidRPr="009F351D" w:rsidRDefault="009F351D" w:rsidP="009F351D">
      <w:pPr>
        <w:rPr>
          <w:lang w:val="en-IN"/>
        </w:rPr>
      </w:pPr>
      <w:r w:rsidRPr="009F351D">
        <w:rPr>
          <w:lang w:val="en-IN"/>
        </w:rPr>
        <w:t xml:space="preserve">    history = []</w:t>
      </w:r>
    </w:p>
    <w:p w14:paraId="6A696B80" w14:textId="77777777" w:rsidR="009F351D" w:rsidRPr="009F351D" w:rsidRDefault="009F351D" w:rsidP="009F351D">
      <w:pPr>
        <w:rPr>
          <w:lang w:val="en-IN"/>
        </w:rPr>
      </w:pPr>
      <w:r w:rsidRPr="009F351D">
        <w:rPr>
          <w:lang w:val="en-IN"/>
        </w:rPr>
        <w:t xml:space="preserve">    </w:t>
      </w:r>
      <w:proofErr w:type="spellStart"/>
      <w:r w:rsidRPr="009F351D">
        <w:rPr>
          <w:lang w:val="en-IN"/>
        </w:rPr>
        <w:t>circuit_evals</w:t>
      </w:r>
      <w:proofErr w:type="spellEnd"/>
      <w:r w:rsidRPr="009F351D">
        <w:rPr>
          <w:lang w:val="en-IN"/>
        </w:rPr>
        <w:t xml:space="preserve"> = 0</w:t>
      </w:r>
    </w:p>
    <w:p w14:paraId="694DEBAF" w14:textId="77777777" w:rsidR="009F351D" w:rsidRPr="009F351D" w:rsidRDefault="009F351D" w:rsidP="009F351D">
      <w:pPr>
        <w:rPr>
          <w:lang w:val="en-IN"/>
        </w:rPr>
      </w:pPr>
      <w:r w:rsidRPr="009F351D">
        <w:rPr>
          <w:lang w:val="en-IN"/>
        </w:rPr>
        <w:t xml:space="preserve">    for </w:t>
      </w:r>
      <w:proofErr w:type="spellStart"/>
      <w:r w:rsidRPr="009F351D">
        <w:rPr>
          <w:lang w:val="en-IN"/>
        </w:rPr>
        <w:t>i</w:t>
      </w:r>
      <w:proofErr w:type="spellEnd"/>
      <w:r w:rsidRPr="009F351D">
        <w:rPr>
          <w:lang w:val="en-IN"/>
        </w:rPr>
        <w:t xml:space="preserve"> in range(steps):</w:t>
      </w:r>
    </w:p>
    <w:p w14:paraId="6D577EC6" w14:textId="77777777" w:rsidR="009F351D" w:rsidRPr="009F351D" w:rsidRDefault="009F351D" w:rsidP="009F351D">
      <w:pPr>
        <w:rPr>
          <w:lang w:val="en-IN"/>
        </w:rPr>
      </w:pPr>
      <w:r w:rsidRPr="009F351D">
        <w:rPr>
          <w:lang w:val="en-IN"/>
        </w:rPr>
        <w:t xml:space="preserve">        params, energy = </w:t>
      </w:r>
      <w:proofErr w:type="spellStart"/>
      <w:proofErr w:type="gramStart"/>
      <w:r w:rsidRPr="009F351D">
        <w:rPr>
          <w:lang w:val="en-IN"/>
        </w:rPr>
        <w:t>opt.step</w:t>
      </w:r>
      <w:proofErr w:type="gramEnd"/>
      <w:r w:rsidRPr="009F351D">
        <w:rPr>
          <w:lang w:val="en-IN"/>
        </w:rPr>
        <w:t>_and_</w:t>
      </w:r>
      <w:proofErr w:type="gramStart"/>
      <w:r w:rsidRPr="009F351D">
        <w:rPr>
          <w:lang w:val="en-IN"/>
        </w:rPr>
        <w:t>cost</w:t>
      </w:r>
      <w:proofErr w:type="spellEnd"/>
      <w:r w:rsidRPr="009F351D">
        <w:rPr>
          <w:lang w:val="en-IN"/>
        </w:rPr>
        <w:t>(</w:t>
      </w:r>
      <w:proofErr w:type="gramEnd"/>
      <w:r w:rsidRPr="009F351D">
        <w:rPr>
          <w:lang w:val="en-IN"/>
        </w:rPr>
        <w:t>circuit, params)</w:t>
      </w:r>
    </w:p>
    <w:p w14:paraId="50A768D7" w14:textId="77777777" w:rsidR="009F351D" w:rsidRPr="009F351D" w:rsidRDefault="009F351D" w:rsidP="009F351D">
      <w:pPr>
        <w:rPr>
          <w:lang w:val="en-IN"/>
        </w:rPr>
      </w:pPr>
      <w:r w:rsidRPr="009F351D">
        <w:rPr>
          <w:lang w:val="en-IN"/>
        </w:rPr>
        <w:t xml:space="preserve">        </w:t>
      </w:r>
      <w:proofErr w:type="spellStart"/>
      <w:r w:rsidRPr="009F351D">
        <w:rPr>
          <w:lang w:val="en-IN"/>
        </w:rPr>
        <w:t>circuit_evals</w:t>
      </w:r>
      <w:proofErr w:type="spellEnd"/>
      <w:r w:rsidRPr="009F351D">
        <w:rPr>
          <w:lang w:val="en-IN"/>
        </w:rPr>
        <w:t xml:space="preserve"> += 1</w:t>
      </w:r>
    </w:p>
    <w:p w14:paraId="416DE423"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history.append</w:t>
      </w:r>
      <w:proofErr w:type="spellEnd"/>
      <w:proofErr w:type="gramEnd"/>
      <w:r w:rsidRPr="009F351D">
        <w:rPr>
          <w:lang w:val="en-IN"/>
        </w:rPr>
        <w:t>(energy)</w:t>
      </w:r>
    </w:p>
    <w:p w14:paraId="2FD5D900" w14:textId="77777777" w:rsidR="009F351D" w:rsidRPr="009F351D" w:rsidRDefault="009F351D" w:rsidP="009F351D">
      <w:pPr>
        <w:rPr>
          <w:lang w:val="en-IN"/>
        </w:rPr>
      </w:pPr>
      <w:r w:rsidRPr="009F351D">
        <w:rPr>
          <w:lang w:val="en-IN"/>
        </w:rPr>
        <w:t xml:space="preserve">    return params, history, </w:t>
      </w:r>
      <w:proofErr w:type="spellStart"/>
      <w:r w:rsidRPr="009F351D">
        <w:rPr>
          <w:lang w:val="en-IN"/>
        </w:rPr>
        <w:t>circuit_evals</w:t>
      </w:r>
      <w:proofErr w:type="spellEnd"/>
    </w:p>
    <w:p w14:paraId="39F29703" w14:textId="77777777" w:rsidR="009F351D" w:rsidRPr="009F351D" w:rsidRDefault="009F351D" w:rsidP="009F351D">
      <w:pPr>
        <w:rPr>
          <w:lang w:val="en-IN"/>
        </w:rPr>
      </w:pPr>
      <w:r w:rsidRPr="009F351D">
        <w:rPr>
          <w:b/>
          <w:bCs/>
          <w:lang w:val="en-IN"/>
        </w:rPr>
        <w:t>Decision gate</w:t>
      </w:r>
      <w:r w:rsidRPr="009F351D">
        <w:rPr>
          <w:lang w:val="en-IN"/>
        </w:rPr>
        <w:t>: confirm energy converges and circuit-eval counts are logged reliably (</w:t>
      </w:r>
      <w:proofErr w:type="spellStart"/>
      <w:r w:rsidRPr="009F351D">
        <w:rPr>
          <w:lang w:val="en-IN"/>
        </w:rPr>
        <w:t>wandb</w:t>
      </w:r>
      <w:proofErr w:type="spellEnd"/>
      <w:r w:rsidRPr="009F351D">
        <w:rPr>
          <w:lang w:val="en-IN"/>
        </w:rPr>
        <w:t xml:space="preserve"> or CSV) before Phase 2. This baseline is what every later comparison (B0) and every "circuit evaluations saved" claim gets measured against.</w:t>
      </w:r>
    </w:p>
    <w:p w14:paraId="2A9828E8" w14:textId="77777777" w:rsidR="009F351D" w:rsidRPr="009F351D" w:rsidRDefault="009F351D" w:rsidP="009F351D">
      <w:pPr>
        <w:rPr>
          <w:b/>
          <w:bCs/>
          <w:lang w:val="en-IN"/>
        </w:rPr>
      </w:pPr>
      <w:r w:rsidRPr="009F351D">
        <w:rPr>
          <w:b/>
          <w:bCs/>
          <w:lang w:val="en-IN"/>
        </w:rPr>
        <w:t>Phase 2 — Dual-graph GNN parameter initializer (no geometry head yet)</w:t>
      </w:r>
    </w:p>
    <w:p w14:paraId="2A660574" w14:textId="77777777" w:rsidR="009F351D" w:rsidRPr="009F351D" w:rsidRDefault="009F351D" w:rsidP="009F351D">
      <w:pPr>
        <w:rPr>
          <w:b/>
          <w:bCs/>
          <w:lang w:val="en-IN"/>
        </w:rPr>
      </w:pPr>
      <w:r w:rsidRPr="009F351D">
        <w:rPr>
          <w:b/>
          <w:bCs/>
          <w:lang w:val="en-IN"/>
        </w:rPr>
        <w:t>2a. Graph builders</w:t>
      </w:r>
    </w:p>
    <w:p w14:paraId="26EBFD52" w14:textId="77777777" w:rsidR="009F351D" w:rsidRPr="009F351D" w:rsidRDefault="009F351D" w:rsidP="009F351D">
      <w:pPr>
        <w:rPr>
          <w:lang w:val="en-IN"/>
        </w:rPr>
      </w:pPr>
      <w:r w:rsidRPr="009F351D">
        <w:rPr>
          <w:lang w:val="en-IN"/>
        </w:rPr>
        <w:t>python</w:t>
      </w:r>
    </w:p>
    <w:p w14:paraId="466205E2" w14:textId="77777777" w:rsidR="009F351D" w:rsidRPr="009F351D" w:rsidRDefault="009F351D" w:rsidP="009F351D">
      <w:pPr>
        <w:rPr>
          <w:lang w:val="en-IN"/>
        </w:rPr>
      </w:pPr>
      <w:r w:rsidRPr="009F351D">
        <w:rPr>
          <w:lang w:val="en-IN"/>
        </w:rPr>
        <w:t># src/graphs/hamiltonian_graph.py</w:t>
      </w:r>
    </w:p>
    <w:p w14:paraId="398899CD" w14:textId="77777777" w:rsidR="009F351D" w:rsidRPr="009F351D" w:rsidRDefault="009F351D" w:rsidP="009F351D">
      <w:pPr>
        <w:rPr>
          <w:lang w:val="en-IN"/>
        </w:rPr>
      </w:pPr>
      <w:r w:rsidRPr="009F351D">
        <w:rPr>
          <w:lang w:val="en-IN"/>
        </w:rPr>
        <w:t>import torch</w:t>
      </w:r>
    </w:p>
    <w:p w14:paraId="48811A20" w14:textId="77777777" w:rsidR="009F351D" w:rsidRPr="009F351D" w:rsidRDefault="009F351D" w:rsidP="009F351D">
      <w:pPr>
        <w:rPr>
          <w:lang w:val="en-IN"/>
        </w:rPr>
      </w:pPr>
      <w:r w:rsidRPr="009F351D">
        <w:rPr>
          <w:lang w:val="en-IN"/>
        </w:rPr>
        <w:t xml:space="preserve">from </w:t>
      </w:r>
      <w:proofErr w:type="spellStart"/>
      <w:r w:rsidRPr="009F351D">
        <w:rPr>
          <w:lang w:val="en-IN"/>
        </w:rPr>
        <w:t>torch_geometric.data</w:t>
      </w:r>
      <w:proofErr w:type="spellEnd"/>
      <w:r w:rsidRPr="009F351D">
        <w:rPr>
          <w:lang w:val="en-IN"/>
        </w:rPr>
        <w:t xml:space="preserve"> import Data</w:t>
      </w:r>
    </w:p>
    <w:p w14:paraId="1BD41080" w14:textId="77777777" w:rsidR="009F351D" w:rsidRPr="009F351D" w:rsidRDefault="009F351D" w:rsidP="009F351D">
      <w:pPr>
        <w:rPr>
          <w:lang w:val="en-IN"/>
        </w:rPr>
      </w:pPr>
    </w:p>
    <w:p w14:paraId="3189ADEE" w14:textId="77777777" w:rsidR="009F351D" w:rsidRPr="009F351D" w:rsidRDefault="009F351D" w:rsidP="009F351D">
      <w:pPr>
        <w:rPr>
          <w:lang w:val="en-IN"/>
        </w:rPr>
      </w:pPr>
      <w:r w:rsidRPr="009F351D">
        <w:rPr>
          <w:lang w:val="en-IN"/>
        </w:rPr>
        <w:t xml:space="preserve">def </w:t>
      </w:r>
      <w:proofErr w:type="spellStart"/>
      <w:r w:rsidRPr="009F351D">
        <w:rPr>
          <w:lang w:val="en-IN"/>
        </w:rPr>
        <w:t>hamiltonian_to_</w:t>
      </w:r>
      <w:proofErr w:type="gramStart"/>
      <w:r w:rsidRPr="009F351D">
        <w:rPr>
          <w:lang w:val="en-IN"/>
        </w:rPr>
        <w:t>graph</w:t>
      </w:r>
      <w:proofErr w:type="spellEnd"/>
      <w:r w:rsidRPr="009F351D">
        <w:rPr>
          <w:lang w:val="en-IN"/>
        </w:rPr>
        <w:t>(</w:t>
      </w:r>
      <w:proofErr w:type="spellStart"/>
      <w:proofErr w:type="gramEnd"/>
      <w:r w:rsidRPr="009F351D">
        <w:rPr>
          <w:lang w:val="en-IN"/>
        </w:rPr>
        <w:t>hamiltonian</w:t>
      </w:r>
      <w:proofErr w:type="spellEnd"/>
      <w:r w:rsidRPr="009F351D">
        <w:rPr>
          <w:lang w:val="en-IN"/>
        </w:rPr>
        <w:t xml:space="preserve">, </w:t>
      </w:r>
      <w:proofErr w:type="spellStart"/>
      <w:r w:rsidRPr="009F351D">
        <w:rPr>
          <w:lang w:val="en-IN"/>
        </w:rPr>
        <w:t>n_qubits</w:t>
      </w:r>
      <w:proofErr w:type="spellEnd"/>
      <w:r w:rsidRPr="009F351D">
        <w:rPr>
          <w:lang w:val="en-IN"/>
        </w:rPr>
        <w:t>):</w:t>
      </w:r>
    </w:p>
    <w:p w14:paraId="09E25C7B" w14:textId="77777777" w:rsidR="009F351D" w:rsidRPr="009F351D" w:rsidRDefault="009F351D" w:rsidP="009F351D">
      <w:pPr>
        <w:rPr>
          <w:lang w:val="en-IN"/>
        </w:rPr>
      </w:pPr>
      <w:r w:rsidRPr="009F351D">
        <w:rPr>
          <w:lang w:val="en-IN"/>
        </w:rPr>
        <w:t xml:space="preserve">    </w:t>
      </w:r>
      <w:proofErr w:type="spellStart"/>
      <w:r w:rsidRPr="009F351D">
        <w:rPr>
          <w:lang w:val="en-IN"/>
        </w:rPr>
        <w:t>edge_index</w:t>
      </w:r>
      <w:proofErr w:type="spellEnd"/>
      <w:r w:rsidRPr="009F351D">
        <w:rPr>
          <w:lang w:val="en-IN"/>
        </w:rPr>
        <w:t xml:space="preserve">, </w:t>
      </w:r>
      <w:proofErr w:type="spellStart"/>
      <w:r w:rsidRPr="009F351D">
        <w:rPr>
          <w:lang w:val="en-IN"/>
        </w:rPr>
        <w:t>edge_attr</w:t>
      </w:r>
      <w:proofErr w:type="spellEnd"/>
      <w:r w:rsidRPr="009F351D">
        <w:rPr>
          <w:lang w:val="en-IN"/>
        </w:rPr>
        <w:t xml:space="preserve">, </w:t>
      </w:r>
      <w:proofErr w:type="spellStart"/>
      <w:r w:rsidRPr="009F351D">
        <w:rPr>
          <w:lang w:val="en-IN"/>
        </w:rPr>
        <w:t>node_feat</w:t>
      </w:r>
      <w:proofErr w:type="spellEnd"/>
      <w:r w:rsidRPr="009F351D">
        <w:rPr>
          <w:lang w:val="en-IN"/>
        </w:rPr>
        <w:t xml:space="preserve"> = [], [], </w:t>
      </w:r>
      <w:proofErr w:type="spellStart"/>
      <w:r w:rsidRPr="009F351D">
        <w:rPr>
          <w:lang w:val="en-IN"/>
        </w:rPr>
        <w:t>torch.eye</w:t>
      </w:r>
      <w:proofErr w:type="spellEnd"/>
      <w:r w:rsidRPr="009F351D">
        <w:rPr>
          <w:lang w:val="en-IN"/>
        </w:rPr>
        <w:t>(</w:t>
      </w:r>
      <w:proofErr w:type="spellStart"/>
      <w:r w:rsidRPr="009F351D">
        <w:rPr>
          <w:lang w:val="en-IN"/>
        </w:rPr>
        <w:t>n_</w:t>
      </w:r>
      <w:proofErr w:type="gramStart"/>
      <w:r w:rsidRPr="009F351D">
        <w:rPr>
          <w:lang w:val="en-IN"/>
        </w:rPr>
        <w:t>qubits</w:t>
      </w:r>
      <w:proofErr w:type="spellEnd"/>
      <w:r w:rsidRPr="009F351D">
        <w:rPr>
          <w:lang w:val="en-IN"/>
        </w:rPr>
        <w:t>)  #</w:t>
      </w:r>
      <w:proofErr w:type="gramEnd"/>
      <w:r w:rsidRPr="009F351D">
        <w:rPr>
          <w:lang w:val="en-IN"/>
        </w:rPr>
        <w:t xml:space="preserve"> simple identity node feats</w:t>
      </w:r>
    </w:p>
    <w:p w14:paraId="4C028611" w14:textId="77777777" w:rsidR="009F351D" w:rsidRPr="009F351D" w:rsidRDefault="009F351D" w:rsidP="009F351D">
      <w:pPr>
        <w:rPr>
          <w:lang w:val="en-IN"/>
        </w:rPr>
      </w:pPr>
      <w:r w:rsidRPr="009F351D">
        <w:rPr>
          <w:lang w:val="en-IN"/>
        </w:rPr>
        <w:t xml:space="preserve">    for </w:t>
      </w:r>
      <w:proofErr w:type="spellStart"/>
      <w:r w:rsidRPr="009F351D">
        <w:rPr>
          <w:lang w:val="en-IN"/>
        </w:rPr>
        <w:t>coeff</w:t>
      </w:r>
      <w:proofErr w:type="spellEnd"/>
      <w:r w:rsidRPr="009F351D">
        <w:rPr>
          <w:lang w:val="en-IN"/>
        </w:rPr>
        <w:t xml:space="preserve">, </w:t>
      </w:r>
      <w:proofErr w:type="spellStart"/>
      <w:r w:rsidRPr="009F351D">
        <w:rPr>
          <w:lang w:val="en-IN"/>
        </w:rPr>
        <w:t>obs</w:t>
      </w:r>
      <w:proofErr w:type="spellEnd"/>
      <w:r w:rsidRPr="009F351D">
        <w:rPr>
          <w:lang w:val="en-IN"/>
        </w:rPr>
        <w:t xml:space="preserve"> in </w:t>
      </w:r>
      <w:proofErr w:type="gramStart"/>
      <w:r w:rsidRPr="009F351D">
        <w:rPr>
          <w:lang w:val="en-IN"/>
        </w:rPr>
        <w:t>zip(</w:t>
      </w:r>
      <w:proofErr w:type="spellStart"/>
      <w:r w:rsidRPr="009F351D">
        <w:rPr>
          <w:lang w:val="en-IN"/>
        </w:rPr>
        <w:t>hamiltonian.coeffs</w:t>
      </w:r>
      <w:proofErr w:type="spellEnd"/>
      <w:proofErr w:type="gramEnd"/>
      <w:r w:rsidRPr="009F351D">
        <w:rPr>
          <w:lang w:val="en-IN"/>
        </w:rPr>
        <w:t xml:space="preserve">, </w:t>
      </w:r>
      <w:proofErr w:type="spellStart"/>
      <w:r w:rsidRPr="009F351D">
        <w:rPr>
          <w:lang w:val="en-IN"/>
        </w:rPr>
        <w:t>hamiltonian.ops</w:t>
      </w:r>
      <w:proofErr w:type="spellEnd"/>
      <w:r w:rsidRPr="009F351D">
        <w:rPr>
          <w:lang w:val="en-IN"/>
        </w:rPr>
        <w:t>):</w:t>
      </w:r>
    </w:p>
    <w:p w14:paraId="17DE1A89" w14:textId="77777777" w:rsidR="009F351D" w:rsidRPr="009F351D" w:rsidRDefault="009F351D" w:rsidP="009F351D">
      <w:pPr>
        <w:rPr>
          <w:lang w:val="en-IN"/>
        </w:rPr>
      </w:pPr>
      <w:r w:rsidRPr="009F351D">
        <w:rPr>
          <w:lang w:val="en-IN"/>
        </w:rPr>
        <w:t xml:space="preserve">        wires = </w:t>
      </w:r>
      <w:proofErr w:type="spellStart"/>
      <w:proofErr w:type="gramStart"/>
      <w:r w:rsidRPr="009F351D">
        <w:rPr>
          <w:lang w:val="en-IN"/>
        </w:rPr>
        <w:t>obs.wires</w:t>
      </w:r>
      <w:proofErr w:type="gramEnd"/>
      <w:r w:rsidRPr="009F351D">
        <w:rPr>
          <w:lang w:val="en-IN"/>
        </w:rPr>
        <w:t>.</w:t>
      </w:r>
      <w:proofErr w:type="gramStart"/>
      <w:r w:rsidRPr="009F351D">
        <w:rPr>
          <w:lang w:val="en-IN"/>
        </w:rPr>
        <w:t>tolist</w:t>
      </w:r>
      <w:proofErr w:type="spellEnd"/>
      <w:r w:rsidRPr="009F351D">
        <w:rPr>
          <w:lang w:val="en-IN"/>
        </w:rPr>
        <w:t>(</w:t>
      </w:r>
      <w:proofErr w:type="gramEnd"/>
      <w:r w:rsidRPr="009F351D">
        <w:rPr>
          <w:lang w:val="en-IN"/>
        </w:rPr>
        <w:t>)</w:t>
      </w:r>
    </w:p>
    <w:p w14:paraId="3EACC3E0" w14:textId="77777777" w:rsidR="009F351D" w:rsidRPr="009F351D" w:rsidRDefault="009F351D" w:rsidP="009F351D">
      <w:pPr>
        <w:rPr>
          <w:lang w:val="en-IN"/>
        </w:rPr>
      </w:pPr>
      <w:r w:rsidRPr="009F351D">
        <w:rPr>
          <w:lang w:val="en-IN"/>
        </w:rPr>
        <w:lastRenderedPageBreak/>
        <w:t xml:space="preserve">        if </w:t>
      </w:r>
      <w:proofErr w:type="spellStart"/>
      <w:r w:rsidRPr="009F351D">
        <w:rPr>
          <w:lang w:val="en-IN"/>
        </w:rPr>
        <w:t>len</w:t>
      </w:r>
      <w:proofErr w:type="spellEnd"/>
      <w:r w:rsidRPr="009F351D">
        <w:rPr>
          <w:lang w:val="en-IN"/>
        </w:rPr>
        <w:t>(wires) == 2:</w:t>
      </w:r>
    </w:p>
    <w:p w14:paraId="04E33482" w14:textId="77777777" w:rsidR="009F351D" w:rsidRPr="009F351D" w:rsidRDefault="009F351D" w:rsidP="009F351D">
      <w:pPr>
        <w:rPr>
          <w:lang w:val="en-IN"/>
        </w:rPr>
      </w:pPr>
      <w:r w:rsidRPr="009F351D">
        <w:rPr>
          <w:lang w:val="en-IN"/>
        </w:rPr>
        <w:t xml:space="preserve">            </w:t>
      </w:r>
      <w:proofErr w:type="spellStart"/>
      <w:r w:rsidRPr="009F351D">
        <w:rPr>
          <w:lang w:val="en-IN"/>
        </w:rPr>
        <w:t>i</w:t>
      </w:r>
      <w:proofErr w:type="spellEnd"/>
      <w:r w:rsidRPr="009F351D">
        <w:rPr>
          <w:lang w:val="en-IN"/>
        </w:rPr>
        <w:t>, j = wires</w:t>
      </w:r>
    </w:p>
    <w:p w14:paraId="1B620152" w14:textId="77777777" w:rsidR="009F351D" w:rsidRPr="009F351D" w:rsidRDefault="009F351D" w:rsidP="009F351D">
      <w:pPr>
        <w:rPr>
          <w:lang w:val="en-IN"/>
        </w:rPr>
      </w:pPr>
      <w:r w:rsidRPr="009F351D">
        <w:rPr>
          <w:lang w:val="en-IN"/>
        </w:rPr>
        <w:t xml:space="preserve">            </w:t>
      </w:r>
      <w:proofErr w:type="spellStart"/>
      <w:r w:rsidRPr="009F351D">
        <w:rPr>
          <w:lang w:val="en-IN"/>
        </w:rPr>
        <w:t>edge_index</w:t>
      </w:r>
      <w:proofErr w:type="spellEnd"/>
      <w:r w:rsidRPr="009F351D">
        <w:rPr>
          <w:lang w:val="en-IN"/>
        </w:rPr>
        <w:t xml:space="preserve"> += [[</w:t>
      </w:r>
      <w:proofErr w:type="spellStart"/>
      <w:r w:rsidRPr="009F351D">
        <w:rPr>
          <w:lang w:val="en-IN"/>
        </w:rPr>
        <w:t>i</w:t>
      </w:r>
      <w:proofErr w:type="spellEnd"/>
      <w:r w:rsidRPr="009F351D">
        <w:rPr>
          <w:lang w:val="en-IN"/>
        </w:rPr>
        <w:t xml:space="preserve">, j], [j, </w:t>
      </w:r>
      <w:proofErr w:type="spellStart"/>
      <w:r w:rsidRPr="009F351D">
        <w:rPr>
          <w:lang w:val="en-IN"/>
        </w:rPr>
        <w:t>i</w:t>
      </w:r>
      <w:proofErr w:type="spellEnd"/>
      <w:r w:rsidRPr="009F351D">
        <w:rPr>
          <w:lang w:val="en-IN"/>
        </w:rPr>
        <w:t>]]</w:t>
      </w:r>
    </w:p>
    <w:p w14:paraId="19D97312" w14:textId="77777777" w:rsidR="009F351D" w:rsidRPr="009F351D" w:rsidRDefault="009F351D" w:rsidP="009F351D">
      <w:pPr>
        <w:rPr>
          <w:lang w:val="en-IN"/>
        </w:rPr>
      </w:pPr>
      <w:r w:rsidRPr="009F351D">
        <w:rPr>
          <w:lang w:val="en-IN"/>
        </w:rPr>
        <w:t xml:space="preserve">            </w:t>
      </w:r>
      <w:proofErr w:type="spellStart"/>
      <w:r w:rsidRPr="009F351D">
        <w:rPr>
          <w:lang w:val="en-IN"/>
        </w:rPr>
        <w:t>edge_attr</w:t>
      </w:r>
      <w:proofErr w:type="spellEnd"/>
      <w:r w:rsidRPr="009F351D">
        <w:rPr>
          <w:lang w:val="en-IN"/>
        </w:rPr>
        <w:t xml:space="preserve"> += [[float(</w:t>
      </w:r>
      <w:proofErr w:type="spellStart"/>
      <w:r w:rsidRPr="009F351D">
        <w:rPr>
          <w:lang w:val="en-IN"/>
        </w:rPr>
        <w:t>coeff</w:t>
      </w:r>
      <w:proofErr w:type="spellEnd"/>
      <w:r w:rsidRPr="009F351D">
        <w:rPr>
          <w:lang w:val="en-IN"/>
        </w:rPr>
        <w:t>)], [float(</w:t>
      </w:r>
      <w:proofErr w:type="spellStart"/>
      <w:r w:rsidRPr="009F351D">
        <w:rPr>
          <w:lang w:val="en-IN"/>
        </w:rPr>
        <w:t>coeff</w:t>
      </w:r>
      <w:proofErr w:type="spellEnd"/>
      <w:r w:rsidRPr="009F351D">
        <w:rPr>
          <w:lang w:val="en-IN"/>
        </w:rPr>
        <w:t>)]]</w:t>
      </w:r>
    </w:p>
    <w:p w14:paraId="46202991" w14:textId="77777777" w:rsidR="009F351D" w:rsidRPr="009F351D" w:rsidRDefault="009F351D" w:rsidP="009F351D">
      <w:pPr>
        <w:rPr>
          <w:lang w:val="en-IN"/>
        </w:rPr>
      </w:pPr>
      <w:r w:rsidRPr="009F351D">
        <w:rPr>
          <w:lang w:val="en-IN"/>
        </w:rPr>
        <w:t xml:space="preserve">    return </w:t>
      </w:r>
      <w:proofErr w:type="gramStart"/>
      <w:r w:rsidRPr="009F351D">
        <w:rPr>
          <w:lang w:val="en-IN"/>
        </w:rPr>
        <w:t>Data(</w:t>
      </w:r>
      <w:proofErr w:type="gramEnd"/>
      <w:r w:rsidRPr="009F351D">
        <w:rPr>
          <w:lang w:val="en-IN"/>
        </w:rPr>
        <w:t>x=</w:t>
      </w:r>
      <w:proofErr w:type="spellStart"/>
      <w:r w:rsidRPr="009F351D">
        <w:rPr>
          <w:lang w:val="en-IN"/>
        </w:rPr>
        <w:t>node_feat</w:t>
      </w:r>
      <w:proofErr w:type="spellEnd"/>
      <w:r w:rsidRPr="009F351D">
        <w:rPr>
          <w:lang w:val="en-IN"/>
        </w:rPr>
        <w:t xml:space="preserve">, </w:t>
      </w:r>
      <w:proofErr w:type="spellStart"/>
      <w:r w:rsidRPr="009F351D">
        <w:rPr>
          <w:lang w:val="en-IN"/>
        </w:rPr>
        <w:t>edge_index</w:t>
      </w:r>
      <w:proofErr w:type="spellEnd"/>
      <w:r w:rsidRPr="009F351D">
        <w:rPr>
          <w:lang w:val="en-IN"/>
        </w:rPr>
        <w:t>=</w:t>
      </w:r>
      <w:proofErr w:type="spellStart"/>
      <w:proofErr w:type="gramStart"/>
      <w:r w:rsidRPr="009F351D">
        <w:rPr>
          <w:lang w:val="en-IN"/>
        </w:rPr>
        <w:t>torch.tensor</w:t>
      </w:r>
      <w:proofErr w:type="spellEnd"/>
      <w:proofErr w:type="gramEnd"/>
      <w:r w:rsidRPr="009F351D">
        <w:rPr>
          <w:lang w:val="en-IN"/>
        </w:rPr>
        <w:t>(</w:t>
      </w:r>
      <w:proofErr w:type="spellStart"/>
      <w:r w:rsidRPr="009F351D">
        <w:rPr>
          <w:lang w:val="en-IN"/>
        </w:rPr>
        <w:t>edge_index</w:t>
      </w:r>
      <w:proofErr w:type="spellEnd"/>
      <w:proofErr w:type="gramStart"/>
      <w:r w:rsidRPr="009F351D">
        <w:rPr>
          <w:lang w:val="en-IN"/>
        </w:rPr>
        <w:t>).T</w:t>
      </w:r>
      <w:proofErr w:type="gramEnd"/>
      <w:r w:rsidRPr="009F351D">
        <w:rPr>
          <w:lang w:val="en-IN"/>
        </w:rPr>
        <w:t>,</w:t>
      </w:r>
    </w:p>
    <w:p w14:paraId="5AE78A13" w14:textId="77777777" w:rsidR="009F351D" w:rsidRPr="009F351D" w:rsidRDefault="009F351D" w:rsidP="009F351D">
      <w:pPr>
        <w:rPr>
          <w:lang w:val="en-IN"/>
        </w:rPr>
      </w:pPr>
      <w:r w:rsidRPr="009F351D">
        <w:rPr>
          <w:lang w:val="en-IN"/>
        </w:rPr>
        <w:t xml:space="preserve">                </w:t>
      </w:r>
      <w:proofErr w:type="spellStart"/>
      <w:r w:rsidRPr="009F351D">
        <w:rPr>
          <w:lang w:val="en-IN"/>
        </w:rPr>
        <w:t>edge_attr</w:t>
      </w:r>
      <w:proofErr w:type="spellEnd"/>
      <w:r w:rsidRPr="009F351D">
        <w:rPr>
          <w:lang w:val="en-IN"/>
        </w:rPr>
        <w:t>=</w:t>
      </w:r>
      <w:proofErr w:type="spellStart"/>
      <w:proofErr w:type="gramStart"/>
      <w:r w:rsidRPr="009F351D">
        <w:rPr>
          <w:lang w:val="en-IN"/>
        </w:rPr>
        <w:t>torch.tensor</w:t>
      </w:r>
      <w:proofErr w:type="spellEnd"/>
      <w:proofErr w:type="gramEnd"/>
      <w:r w:rsidRPr="009F351D">
        <w:rPr>
          <w:lang w:val="en-IN"/>
        </w:rPr>
        <w:t>(</w:t>
      </w:r>
      <w:proofErr w:type="spellStart"/>
      <w:r w:rsidRPr="009F351D">
        <w:rPr>
          <w:lang w:val="en-IN"/>
        </w:rPr>
        <w:t>edge_attr</w:t>
      </w:r>
      <w:proofErr w:type="spellEnd"/>
      <w:r w:rsidRPr="009F351D">
        <w:rPr>
          <w:lang w:val="en-IN"/>
        </w:rPr>
        <w:t xml:space="preserve">, </w:t>
      </w:r>
      <w:proofErr w:type="spellStart"/>
      <w:r w:rsidRPr="009F351D">
        <w:rPr>
          <w:lang w:val="en-IN"/>
        </w:rPr>
        <w:t>dtype</w:t>
      </w:r>
      <w:proofErr w:type="spellEnd"/>
      <w:r w:rsidRPr="009F351D">
        <w:rPr>
          <w:lang w:val="en-IN"/>
        </w:rPr>
        <w:t>=</w:t>
      </w:r>
      <w:proofErr w:type="spellStart"/>
      <w:proofErr w:type="gramStart"/>
      <w:r w:rsidRPr="009F351D">
        <w:rPr>
          <w:lang w:val="en-IN"/>
        </w:rPr>
        <w:t>torch.float</w:t>
      </w:r>
      <w:proofErr w:type="spellEnd"/>
      <w:proofErr w:type="gramEnd"/>
      <w:r w:rsidRPr="009F351D">
        <w:rPr>
          <w:lang w:val="en-IN"/>
        </w:rPr>
        <w:t>))</w:t>
      </w:r>
    </w:p>
    <w:p w14:paraId="7FA8D20A" w14:textId="77777777" w:rsidR="009F351D" w:rsidRPr="009F351D" w:rsidRDefault="009F351D" w:rsidP="009F351D">
      <w:pPr>
        <w:rPr>
          <w:lang w:val="en-IN"/>
        </w:rPr>
      </w:pPr>
      <w:r w:rsidRPr="009F351D">
        <w:rPr>
          <w:lang w:val="en-IN"/>
        </w:rPr>
        <w:t>python</w:t>
      </w:r>
    </w:p>
    <w:p w14:paraId="0A8ED35B" w14:textId="77777777" w:rsidR="009F351D" w:rsidRPr="009F351D" w:rsidRDefault="009F351D" w:rsidP="009F351D">
      <w:pPr>
        <w:rPr>
          <w:lang w:val="en-IN"/>
        </w:rPr>
      </w:pPr>
      <w:r w:rsidRPr="009F351D">
        <w:rPr>
          <w:lang w:val="en-IN"/>
        </w:rPr>
        <w:t># src/graphs/ansatz_graph.py</w:t>
      </w:r>
    </w:p>
    <w:p w14:paraId="244EF824" w14:textId="77777777" w:rsidR="009F351D" w:rsidRPr="009F351D" w:rsidRDefault="009F351D" w:rsidP="009F351D">
      <w:pPr>
        <w:rPr>
          <w:lang w:val="en-IN"/>
        </w:rPr>
      </w:pPr>
      <w:r w:rsidRPr="009F351D">
        <w:rPr>
          <w:lang w:val="en-IN"/>
        </w:rPr>
        <w:t xml:space="preserve">def </w:t>
      </w:r>
      <w:proofErr w:type="spellStart"/>
      <w:r w:rsidRPr="009F351D">
        <w:rPr>
          <w:lang w:val="en-IN"/>
        </w:rPr>
        <w:t>ansatz_to_</w:t>
      </w:r>
      <w:proofErr w:type="gramStart"/>
      <w:r w:rsidRPr="009F351D">
        <w:rPr>
          <w:lang w:val="en-IN"/>
        </w:rPr>
        <w:t>graph</w:t>
      </w:r>
      <w:proofErr w:type="spellEnd"/>
      <w:r w:rsidRPr="009F351D">
        <w:rPr>
          <w:lang w:val="en-IN"/>
        </w:rPr>
        <w:t>(</w:t>
      </w:r>
      <w:proofErr w:type="spellStart"/>
      <w:proofErr w:type="gramEnd"/>
      <w:r w:rsidRPr="009F351D">
        <w:rPr>
          <w:lang w:val="en-IN"/>
        </w:rPr>
        <w:t>n_qubits</w:t>
      </w:r>
      <w:proofErr w:type="spellEnd"/>
      <w:r w:rsidRPr="009F351D">
        <w:rPr>
          <w:lang w:val="en-IN"/>
        </w:rPr>
        <w:t xml:space="preserve">, </w:t>
      </w:r>
      <w:proofErr w:type="spellStart"/>
      <w:r w:rsidRPr="009F351D">
        <w:rPr>
          <w:lang w:val="en-IN"/>
        </w:rPr>
        <w:t>n_layers</w:t>
      </w:r>
      <w:proofErr w:type="spellEnd"/>
      <w:r w:rsidRPr="009F351D">
        <w:rPr>
          <w:lang w:val="en-IN"/>
        </w:rPr>
        <w:t>):</w:t>
      </w:r>
    </w:p>
    <w:p w14:paraId="04924BC2" w14:textId="77777777" w:rsidR="009F351D" w:rsidRPr="009F351D" w:rsidRDefault="009F351D" w:rsidP="009F351D">
      <w:pPr>
        <w:rPr>
          <w:lang w:val="en-IN"/>
        </w:rPr>
      </w:pPr>
      <w:r w:rsidRPr="009F351D">
        <w:rPr>
          <w:lang w:val="en-IN"/>
        </w:rPr>
        <w:t xml:space="preserve">    # nodes = (qubit, layer) gate slots; edges = temporal (same qubit, consecutive layer)</w:t>
      </w:r>
    </w:p>
    <w:p w14:paraId="7B70FA4F" w14:textId="77777777" w:rsidR="009F351D" w:rsidRPr="009F351D" w:rsidRDefault="009F351D" w:rsidP="009F351D">
      <w:pPr>
        <w:rPr>
          <w:lang w:val="en-IN"/>
        </w:rPr>
      </w:pPr>
      <w:r w:rsidRPr="009F351D">
        <w:rPr>
          <w:lang w:val="en-IN"/>
        </w:rPr>
        <w:t xml:space="preserve">    # + entangling edges (CNOT connectivity per layer)</w:t>
      </w:r>
    </w:p>
    <w:p w14:paraId="383FA8AD" w14:textId="77777777" w:rsidR="009F351D" w:rsidRPr="009F351D" w:rsidRDefault="009F351D" w:rsidP="009F351D">
      <w:pPr>
        <w:rPr>
          <w:lang w:val="en-IN"/>
        </w:rPr>
      </w:pPr>
      <w:r w:rsidRPr="009F351D">
        <w:rPr>
          <w:lang w:val="en-IN"/>
        </w:rPr>
        <w:t xml:space="preserve">    nodes = [(q, l) for l in range(</w:t>
      </w:r>
      <w:proofErr w:type="spellStart"/>
      <w:r w:rsidRPr="009F351D">
        <w:rPr>
          <w:lang w:val="en-IN"/>
        </w:rPr>
        <w:t>n_layers</w:t>
      </w:r>
      <w:proofErr w:type="spellEnd"/>
      <w:r w:rsidRPr="009F351D">
        <w:rPr>
          <w:lang w:val="en-IN"/>
        </w:rPr>
        <w:t>) for q in range(</w:t>
      </w:r>
      <w:proofErr w:type="spellStart"/>
      <w:r w:rsidRPr="009F351D">
        <w:rPr>
          <w:lang w:val="en-IN"/>
        </w:rPr>
        <w:t>n_qubits</w:t>
      </w:r>
      <w:proofErr w:type="spellEnd"/>
      <w:r w:rsidRPr="009F351D">
        <w:rPr>
          <w:lang w:val="en-IN"/>
        </w:rPr>
        <w:t>)]</w:t>
      </w:r>
    </w:p>
    <w:p w14:paraId="7D36D7F9" w14:textId="77777777" w:rsidR="009F351D" w:rsidRPr="009F351D" w:rsidRDefault="009F351D" w:rsidP="009F351D">
      <w:pPr>
        <w:rPr>
          <w:lang w:val="en-IN"/>
        </w:rPr>
      </w:pPr>
      <w:r w:rsidRPr="009F351D">
        <w:rPr>
          <w:lang w:val="en-IN"/>
        </w:rPr>
        <w:t xml:space="preserve">    </w:t>
      </w:r>
      <w:proofErr w:type="spellStart"/>
      <w:r w:rsidRPr="009F351D">
        <w:rPr>
          <w:lang w:val="en-IN"/>
        </w:rPr>
        <w:t>node_idx</w:t>
      </w:r>
      <w:proofErr w:type="spellEnd"/>
      <w:r w:rsidRPr="009F351D">
        <w:rPr>
          <w:lang w:val="en-IN"/>
        </w:rPr>
        <w:t xml:space="preserve"> = {n: </w:t>
      </w:r>
      <w:proofErr w:type="spellStart"/>
      <w:r w:rsidRPr="009F351D">
        <w:rPr>
          <w:lang w:val="en-IN"/>
        </w:rPr>
        <w:t>i</w:t>
      </w:r>
      <w:proofErr w:type="spellEnd"/>
      <w:r w:rsidRPr="009F351D">
        <w:rPr>
          <w:lang w:val="en-IN"/>
        </w:rPr>
        <w:t xml:space="preserve"> for </w:t>
      </w:r>
      <w:proofErr w:type="spellStart"/>
      <w:r w:rsidRPr="009F351D">
        <w:rPr>
          <w:lang w:val="en-IN"/>
        </w:rPr>
        <w:t>i</w:t>
      </w:r>
      <w:proofErr w:type="spellEnd"/>
      <w:r w:rsidRPr="009F351D">
        <w:rPr>
          <w:lang w:val="en-IN"/>
        </w:rPr>
        <w:t>, n in enumerate(nodes)}</w:t>
      </w:r>
    </w:p>
    <w:p w14:paraId="3C087793" w14:textId="77777777" w:rsidR="009F351D" w:rsidRPr="009F351D" w:rsidRDefault="009F351D" w:rsidP="009F351D">
      <w:pPr>
        <w:rPr>
          <w:lang w:val="en-IN"/>
        </w:rPr>
      </w:pPr>
      <w:r w:rsidRPr="009F351D">
        <w:rPr>
          <w:lang w:val="en-IN"/>
        </w:rPr>
        <w:t xml:space="preserve">    </w:t>
      </w:r>
      <w:proofErr w:type="spellStart"/>
      <w:r w:rsidRPr="009F351D">
        <w:rPr>
          <w:lang w:val="en-IN"/>
        </w:rPr>
        <w:t>edge_index</w:t>
      </w:r>
      <w:proofErr w:type="spellEnd"/>
      <w:r w:rsidRPr="009F351D">
        <w:rPr>
          <w:lang w:val="en-IN"/>
        </w:rPr>
        <w:t xml:space="preserve"> = []</w:t>
      </w:r>
    </w:p>
    <w:p w14:paraId="2BE00FA8" w14:textId="77777777" w:rsidR="009F351D" w:rsidRPr="009F351D" w:rsidRDefault="009F351D" w:rsidP="009F351D">
      <w:pPr>
        <w:rPr>
          <w:lang w:val="en-IN"/>
        </w:rPr>
      </w:pPr>
      <w:r w:rsidRPr="009F351D">
        <w:rPr>
          <w:lang w:val="en-IN"/>
        </w:rPr>
        <w:t xml:space="preserve">    for l in range(</w:t>
      </w:r>
      <w:proofErr w:type="spellStart"/>
      <w:r w:rsidRPr="009F351D">
        <w:rPr>
          <w:lang w:val="en-IN"/>
        </w:rPr>
        <w:t>n_layers</w:t>
      </w:r>
      <w:proofErr w:type="spellEnd"/>
      <w:r w:rsidRPr="009F351D">
        <w:rPr>
          <w:lang w:val="en-IN"/>
        </w:rPr>
        <w:t>):</w:t>
      </w:r>
    </w:p>
    <w:p w14:paraId="4DC55DEC" w14:textId="77777777" w:rsidR="009F351D" w:rsidRPr="009F351D" w:rsidRDefault="009F351D" w:rsidP="009F351D">
      <w:pPr>
        <w:rPr>
          <w:lang w:val="en-IN"/>
        </w:rPr>
      </w:pPr>
      <w:r w:rsidRPr="009F351D">
        <w:rPr>
          <w:lang w:val="en-IN"/>
        </w:rPr>
        <w:t xml:space="preserve">        for q in </w:t>
      </w:r>
      <w:proofErr w:type="gramStart"/>
      <w:r w:rsidRPr="009F351D">
        <w:rPr>
          <w:lang w:val="en-IN"/>
        </w:rPr>
        <w:t>range(</w:t>
      </w:r>
      <w:proofErr w:type="spellStart"/>
      <w:proofErr w:type="gramEnd"/>
      <w:r w:rsidRPr="009F351D">
        <w:rPr>
          <w:lang w:val="en-IN"/>
        </w:rPr>
        <w:t>n_qubits</w:t>
      </w:r>
      <w:proofErr w:type="spellEnd"/>
      <w:r w:rsidRPr="009F351D">
        <w:rPr>
          <w:lang w:val="en-IN"/>
        </w:rPr>
        <w:t xml:space="preserve"> - 1):</w:t>
      </w:r>
    </w:p>
    <w:p w14:paraId="27B101ED" w14:textId="77777777" w:rsidR="009F351D" w:rsidRPr="009F351D" w:rsidRDefault="009F351D" w:rsidP="009F351D">
      <w:pPr>
        <w:rPr>
          <w:lang w:val="en-IN"/>
        </w:rPr>
      </w:pPr>
      <w:r w:rsidRPr="009F351D">
        <w:rPr>
          <w:lang w:val="en-IN"/>
        </w:rPr>
        <w:t xml:space="preserve">            </w:t>
      </w:r>
      <w:proofErr w:type="spellStart"/>
      <w:r w:rsidRPr="009F351D">
        <w:rPr>
          <w:lang w:val="en-IN"/>
        </w:rPr>
        <w:t>edge_</w:t>
      </w:r>
      <w:proofErr w:type="gramStart"/>
      <w:r w:rsidRPr="009F351D">
        <w:rPr>
          <w:lang w:val="en-IN"/>
        </w:rPr>
        <w:t>index.append</w:t>
      </w:r>
      <w:proofErr w:type="spellEnd"/>
      <w:proofErr w:type="gramEnd"/>
      <w:r w:rsidRPr="009F351D">
        <w:rPr>
          <w:lang w:val="en-IN"/>
        </w:rPr>
        <w:t>([</w:t>
      </w:r>
      <w:proofErr w:type="spellStart"/>
      <w:r w:rsidRPr="009F351D">
        <w:rPr>
          <w:lang w:val="en-IN"/>
        </w:rPr>
        <w:t>node_</w:t>
      </w:r>
      <w:proofErr w:type="gramStart"/>
      <w:r w:rsidRPr="009F351D">
        <w:rPr>
          <w:lang w:val="en-IN"/>
        </w:rPr>
        <w:t>idx</w:t>
      </w:r>
      <w:proofErr w:type="spellEnd"/>
      <w:r w:rsidRPr="009F351D">
        <w:rPr>
          <w:lang w:val="en-IN"/>
        </w:rPr>
        <w:t>[</w:t>
      </w:r>
      <w:proofErr w:type="gramEnd"/>
      <w:r w:rsidRPr="009F351D">
        <w:rPr>
          <w:lang w:val="en-IN"/>
        </w:rPr>
        <w:t xml:space="preserve">(q, l)], </w:t>
      </w:r>
      <w:proofErr w:type="spellStart"/>
      <w:r w:rsidRPr="009F351D">
        <w:rPr>
          <w:lang w:val="en-IN"/>
        </w:rPr>
        <w:t>node_</w:t>
      </w:r>
      <w:proofErr w:type="gramStart"/>
      <w:r w:rsidRPr="009F351D">
        <w:rPr>
          <w:lang w:val="en-IN"/>
        </w:rPr>
        <w:t>idx</w:t>
      </w:r>
      <w:proofErr w:type="spellEnd"/>
      <w:r w:rsidRPr="009F351D">
        <w:rPr>
          <w:lang w:val="en-IN"/>
        </w:rPr>
        <w:t>[</w:t>
      </w:r>
      <w:proofErr w:type="gramEnd"/>
      <w:r w:rsidRPr="009F351D">
        <w:rPr>
          <w:lang w:val="en-IN"/>
        </w:rPr>
        <w:t>(q+1, l)]</w:t>
      </w:r>
      <w:proofErr w:type="gramStart"/>
      <w:r w:rsidRPr="009F351D">
        <w:rPr>
          <w:lang w:val="en-IN"/>
        </w:rPr>
        <w:t xml:space="preserve">])   </w:t>
      </w:r>
      <w:proofErr w:type="gramEnd"/>
      <w:r w:rsidRPr="009F351D">
        <w:rPr>
          <w:lang w:val="en-IN"/>
        </w:rPr>
        <w:t># entangling</w:t>
      </w:r>
    </w:p>
    <w:p w14:paraId="4CA396BF" w14:textId="77777777" w:rsidR="009F351D" w:rsidRPr="009F351D" w:rsidRDefault="009F351D" w:rsidP="009F351D">
      <w:pPr>
        <w:rPr>
          <w:lang w:val="en-IN"/>
        </w:rPr>
      </w:pPr>
      <w:r w:rsidRPr="009F351D">
        <w:rPr>
          <w:lang w:val="en-IN"/>
        </w:rPr>
        <w:t xml:space="preserve">        if l &gt; 0:</w:t>
      </w:r>
    </w:p>
    <w:p w14:paraId="3ADAF953" w14:textId="77777777" w:rsidR="009F351D" w:rsidRPr="009F351D" w:rsidRDefault="009F351D" w:rsidP="009F351D">
      <w:pPr>
        <w:rPr>
          <w:lang w:val="en-IN"/>
        </w:rPr>
      </w:pPr>
      <w:r w:rsidRPr="009F351D">
        <w:rPr>
          <w:lang w:val="en-IN"/>
        </w:rPr>
        <w:t xml:space="preserve">            for q in range(</w:t>
      </w:r>
      <w:proofErr w:type="spellStart"/>
      <w:r w:rsidRPr="009F351D">
        <w:rPr>
          <w:lang w:val="en-IN"/>
        </w:rPr>
        <w:t>n_qubits</w:t>
      </w:r>
      <w:proofErr w:type="spellEnd"/>
      <w:r w:rsidRPr="009F351D">
        <w:rPr>
          <w:lang w:val="en-IN"/>
        </w:rPr>
        <w:t>):</w:t>
      </w:r>
    </w:p>
    <w:p w14:paraId="7D9BBA1E" w14:textId="77777777" w:rsidR="009F351D" w:rsidRPr="009F351D" w:rsidRDefault="009F351D" w:rsidP="009F351D">
      <w:pPr>
        <w:rPr>
          <w:lang w:val="en-IN"/>
        </w:rPr>
      </w:pPr>
      <w:r w:rsidRPr="009F351D">
        <w:rPr>
          <w:lang w:val="en-IN"/>
        </w:rPr>
        <w:t xml:space="preserve">                </w:t>
      </w:r>
      <w:proofErr w:type="spellStart"/>
      <w:r w:rsidRPr="009F351D">
        <w:rPr>
          <w:lang w:val="en-IN"/>
        </w:rPr>
        <w:t>edge_</w:t>
      </w:r>
      <w:proofErr w:type="gramStart"/>
      <w:r w:rsidRPr="009F351D">
        <w:rPr>
          <w:lang w:val="en-IN"/>
        </w:rPr>
        <w:t>index.append</w:t>
      </w:r>
      <w:proofErr w:type="spellEnd"/>
      <w:proofErr w:type="gramEnd"/>
      <w:r w:rsidRPr="009F351D">
        <w:rPr>
          <w:lang w:val="en-IN"/>
        </w:rPr>
        <w:t>([</w:t>
      </w:r>
      <w:proofErr w:type="spellStart"/>
      <w:r w:rsidRPr="009F351D">
        <w:rPr>
          <w:lang w:val="en-IN"/>
        </w:rPr>
        <w:t>node_</w:t>
      </w:r>
      <w:proofErr w:type="gramStart"/>
      <w:r w:rsidRPr="009F351D">
        <w:rPr>
          <w:lang w:val="en-IN"/>
        </w:rPr>
        <w:t>idx</w:t>
      </w:r>
      <w:proofErr w:type="spellEnd"/>
      <w:r w:rsidRPr="009F351D">
        <w:rPr>
          <w:lang w:val="en-IN"/>
        </w:rPr>
        <w:t>[</w:t>
      </w:r>
      <w:proofErr w:type="gramEnd"/>
      <w:r w:rsidRPr="009F351D">
        <w:rPr>
          <w:lang w:val="en-IN"/>
        </w:rPr>
        <w:t xml:space="preserve">(q, l-1)], </w:t>
      </w:r>
      <w:proofErr w:type="spellStart"/>
      <w:r w:rsidRPr="009F351D">
        <w:rPr>
          <w:lang w:val="en-IN"/>
        </w:rPr>
        <w:t>node_</w:t>
      </w:r>
      <w:proofErr w:type="gramStart"/>
      <w:r w:rsidRPr="009F351D">
        <w:rPr>
          <w:lang w:val="en-IN"/>
        </w:rPr>
        <w:t>idx</w:t>
      </w:r>
      <w:proofErr w:type="spellEnd"/>
      <w:r w:rsidRPr="009F351D">
        <w:rPr>
          <w:lang w:val="en-IN"/>
        </w:rPr>
        <w:t>[</w:t>
      </w:r>
      <w:proofErr w:type="gramEnd"/>
      <w:r w:rsidRPr="009F351D">
        <w:rPr>
          <w:lang w:val="en-IN"/>
        </w:rPr>
        <w:t>(q, l)]</w:t>
      </w:r>
      <w:proofErr w:type="gramStart"/>
      <w:r w:rsidRPr="009F351D">
        <w:rPr>
          <w:lang w:val="en-IN"/>
        </w:rPr>
        <w:t>])  #</w:t>
      </w:r>
      <w:proofErr w:type="gramEnd"/>
      <w:r w:rsidRPr="009F351D">
        <w:rPr>
          <w:lang w:val="en-IN"/>
        </w:rPr>
        <w:t xml:space="preserve"> temporal</w:t>
      </w:r>
    </w:p>
    <w:p w14:paraId="5A40105A" w14:textId="77777777" w:rsidR="009F351D" w:rsidRPr="009F351D" w:rsidRDefault="009F351D" w:rsidP="009F351D">
      <w:pPr>
        <w:rPr>
          <w:lang w:val="en-IN"/>
        </w:rPr>
      </w:pPr>
      <w:r w:rsidRPr="009F351D">
        <w:rPr>
          <w:lang w:val="en-IN"/>
        </w:rPr>
        <w:t xml:space="preserve">    </w:t>
      </w:r>
      <w:proofErr w:type="spellStart"/>
      <w:r w:rsidRPr="009F351D">
        <w:rPr>
          <w:lang w:val="en-IN"/>
        </w:rPr>
        <w:t>node_feat</w:t>
      </w:r>
      <w:proofErr w:type="spellEnd"/>
      <w:r w:rsidRPr="009F351D">
        <w:rPr>
          <w:lang w:val="en-IN"/>
        </w:rPr>
        <w:t xml:space="preserve"> = </w:t>
      </w:r>
      <w:proofErr w:type="spellStart"/>
      <w:r w:rsidRPr="009F351D">
        <w:rPr>
          <w:lang w:val="en-IN"/>
        </w:rPr>
        <w:t>torch.eye</w:t>
      </w:r>
      <w:proofErr w:type="spellEnd"/>
      <w:r w:rsidRPr="009F351D">
        <w:rPr>
          <w:lang w:val="en-IN"/>
        </w:rPr>
        <w:t>(</w:t>
      </w:r>
      <w:proofErr w:type="spellStart"/>
      <w:r w:rsidRPr="009F351D">
        <w:rPr>
          <w:lang w:val="en-IN"/>
        </w:rPr>
        <w:t>len</w:t>
      </w:r>
      <w:proofErr w:type="spellEnd"/>
      <w:r w:rsidRPr="009F351D">
        <w:rPr>
          <w:lang w:val="en-IN"/>
        </w:rPr>
        <w:t>(nodes</w:t>
      </w:r>
      <w:proofErr w:type="gramStart"/>
      <w:r w:rsidRPr="009F351D">
        <w:rPr>
          <w:lang w:val="en-IN"/>
        </w:rPr>
        <w:t>))  #</w:t>
      </w:r>
      <w:proofErr w:type="gramEnd"/>
      <w:r w:rsidRPr="009F351D">
        <w:rPr>
          <w:lang w:val="en-IN"/>
        </w:rPr>
        <w:t xml:space="preserve"> replace with gate-type one-hot later</w:t>
      </w:r>
    </w:p>
    <w:p w14:paraId="66C0257C" w14:textId="77777777" w:rsidR="009F351D" w:rsidRPr="009F351D" w:rsidRDefault="009F351D" w:rsidP="009F351D">
      <w:pPr>
        <w:rPr>
          <w:lang w:val="en-IN"/>
        </w:rPr>
      </w:pPr>
      <w:r w:rsidRPr="009F351D">
        <w:rPr>
          <w:lang w:val="en-IN"/>
        </w:rPr>
        <w:t xml:space="preserve">    return </w:t>
      </w:r>
      <w:proofErr w:type="gramStart"/>
      <w:r w:rsidRPr="009F351D">
        <w:rPr>
          <w:lang w:val="en-IN"/>
        </w:rPr>
        <w:t>Data(</w:t>
      </w:r>
      <w:proofErr w:type="gramEnd"/>
      <w:r w:rsidRPr="009F351D">
        <w:rPr>
          <w:lang w:val="en-IN"/>
        </w:rPr>
        <w:t>x=</w:t>
      </w:r>
      <w:proofErr w:type="spellStart"/>
      <w:r w:rsidRPr="009F351D">
        <w:rPr>
          <w:lang w:val="en-IN"/>
        </w:rPr>
        <w:t>node_feat</w:t>
      </w:r>
      <w:proofErr w:type="spellEnd"/>
      <w:r w:rsidRPr="009F351D">
        <w:rPr>
          <w:lang w:val="en-IN"/>
        </w:rPr>
        <w:t xml:space="preserve">, </w:t>
      </w:r>
      <w:proofErr w:type="spellStart"/>
      <w:r w:rsidRPr="009F351D">
        <w:rPr>
          <w:lang w:val="en-IN"/>
        </w:rPr>
        <w:t>edge_index</w:t>
      </w:r>
      <w:proofErr w:type="spellEnd"/>
      <w:r w:rsidRPr="009F351D">
        <w:rPr>
          <w:lang w:val="en-IN"/>
        </w:rPr>
        <w:t>=</w:t>
      </w:r>
      <w:proofErr w:type="spellStart"/>
      <w:proofErr w:type="gramStart"/>
      <w:r w:rsidRPr="009F351D">
        <w:rPr>
          <w:lang w:val="en-IN"/>
        </w:rPr>
        <w:t>torch.tensor</w:t>
      </w:r>
      <w:proofErr w:type="spellEnd"/>
      <w:proofErr w:type="gramEnd"/>
      <w:r w:rsidRPr="009F351D">
        <w:rPr>
          <w:lang w:val="en-IN"/>
        </w:rPr>
        <w:t>(</w:t>
      </w:r>
      <w:proofErr w:type="spellStart"/>
      <w:r w:rsidRPr="009F351D">
        <w:rPr>
          <w:lang w:val="en-IN"/>
        </w:rPr>
        <w:t>edge_index</w:t>
      </w:r>
      <w:proofErr w:type="spellEnd"/>
      <w:proofErr w:type="gramStart"/>
      <w:r w:rsidRPr="009F351D">
        <w:rPr>
          <w:lang w:val="en-IN"/>
        </w:rPr>
        <w:t>).T</w:t>
      </w:r>
      <w:proofErr w:type="gramEnd"/>
      <w:r w:rsidRPr="009F351D">
        <w:rPr>
          <w:lang w:val="en-IN"/>
        </w:rPr>
        <w:t>)</w:t>
      </w:r>
    </w:p>
    <w:p w14:paraId="746AE940" w14:textId="77777777" w:rsidR="009F351D" w:rsidRPr="009F351D" w:rsidRDefault="009F351D" w:rsidP="009F351D">
      <w:pPr>
        <w:rPr>
          <w:lang w:val="en-IN"/>
        </w:rPr>
      </w:pPr>
      <w:r w:rsidRPr="009F351D">
        <w:rPr>
          <w:lang w:val="en-IN"/>
        </w:rPr>
        <w:t>python</w:t>
      </w:r>
    </w:p>
    <w:p w14:paraId="448328F9" w14:textId="77777777" w:rsidR="009F351D" w:rsidRPr="009F351D" w:rsidRDefault="009F351D" w:rsidP="009F351D">
      <w:pPr>
        <w:rPr>
          <w:lang w:val="en-IN"/>
        </w:rPr>
      </w:pPr>
      <w:r w:rsidRPr="009F351D">
        <w:rPr>
          <w:lang w:val="en-IN"/>
        </w:rPr>
        <w:t># src/graphs/hardware_graph.py</w:t>
      </w:r>
    </w:p>
    <w:p w14:paraId="76C7A182" w14:textId="77777777" w:rsidR="009F351D" w:rsidRPr="009F351D" w:rsidRDefault="009F351D" w:rsidP="009F351D">
      <w:pPr>
        <w:rPr>
          <w:lang w:val="en-IN"/>
        </w:rPr>
      </w:pPr>
      <w:r w:rsidRPr="009F351D">
        <w:rPr>
          <w:lang w:val="en-IN"/>
        </w:rPr>
        <w:t xml:space="preserve">def </w:t>
      </w:r>
      <w:proofErr w:type="spellStart"/>
      <w:r w:rsidRPr="009F351D">
        <w:rPr>
          <w:lang w:val="en-IN"/>
        </w:rPr>
        <w:t>hardware_to_</w:t>
      </w:r>
      <w:proofErr w:type="gramStart"/>
      <w:r w:rsidRPr="009F351D">
        <w:rPr>
          <w:lang w:val="en-IN"/>
        </w:rPr>
        <w:t>graph</w:t>
      </w:r>
      <w:proofErr w:type="spellEnd"/>
      <w:r w:rsidRPr="009F351D">
        <w:rPr>
          <w:lang w:val="en-IN"/>
        </w:rPr>
        <w:t>(</w:t>
      </w:r>
      <w:proofErr w:type="spellStart"/>
      <w:proofErr w:type="gramEnd"/>
      <w:r w:rsidRPr="009F351D">
        <w:rPr>
          <w:lang w:val="en-IN"/>
        </w:rPr>
        <w:t>coupling_map</w:t>
      </w:r>
      <w:proofErr w:type="spellEnd"/>
      <w:r w:rsidRPr="009F351D">
        <w:rPr>
          <w:lang w:val="en-IN"/>
        </w:rPr>
        <w:t xml:space="preserve">, </w:t>
      </w:r>
      <w:proofErr w:type="spellStart"/>
      <w:r w:rsidRPr="009F351D">
        <w:rPr>
          <w:lang w:val="en-IN"/>
        </w:rPr>
        <w:t>noise_profile</w:t>
      </w:r>
      <w:proofErr w:type="spellEnd"/>
      <w:r w:rsidRPr="009F351D">
        <w:rPr>
          <w:lang w:val="en-IN"/>
        </w:rPr>
        <w:t xml:space="preserve">, </w:t>
      </w:r>
      <w:proofErr w:type="spellStart"/>
      <w:r w:rsidRPr="009F351D">
        <w:rPr>
          <w:lang w:val="en-IN"/>
        </w:rPr>
        <w:t>n_qubits</w:t>
      </w:r>
      <w:proofErr w:type="spellEnd"/>
      <w:r w:rsidRPr="009F351D">
        <w:rPr>
          <w:lang w:val="en-IN"/>
        </w:rPr>
        <w:t>):</w:t>
      </w:r>
    </w:p>
    <w:p w14:paraId="638BFC40" w14:textId="77777777" w:rsidR="009F351D" w:rsidRPr="009F351D" w:rsidRDefault="009F351D" w:rsidP="009F351D">
      <w:pPr>
        <w:rPr>
          <w:lang w:val="en-IN"/>
        </w:rPr>
      </w:pPr>
      <w:r w:rsidRPr="009F351D">
        <w:rPr>
          <w:lang w:val="en-IN"/>
        </w:rPr>
        <w:t xml:space="preserve">    </w:t>
      </w:r>
      <w:proofErr w:type="spellStart"/>
      <w:r w:rsidRPr="009F351D">
        <w:rPr>
          <w:lang w:val="en-IN"/>
        </w:rPr>
        <w:t>edge_index</w:t>
      </w:r>
      <w:proofErr w:type="spellEnd"/>
      <w:r w:rsidRPr="009F351D">
        <w:rPr>
          <w:lang w:val="en-IN"/>
        </w:rPr>
        <w:t xml:space="preserve"> = </w:t>
      </w:r>
      <w:proofErr w:type="spellStart"/>
      <w:proofErr w:type="gramStart"/>
      <w:r w:rsidRPr="009F351D">
        <w:rPr>
          <w:lang w:val="en-IN"/>
        </w:rPr>
        <w:t>torch.tensor</w:t>
      </w:r>
      <w:proofErr w:type="spellEnd"/>
      <w:proofErr w:type="gramEnd"/>
      <w:r w:rsidRPr="009F351D">
        <w:rPr>
          <w:lang w:val="en-IN"/>
        </w:rPr>
        <w:t>(</w:t>
      </w:r>
      <w:proofErr w:type="spellStart"/>
      <w:r w:rsidRPr="009F351D">
        <w:rPr>
          <w:lang w:val="en-IN"/>
        </w:rPr>
        <w:t>coupling_map</w:t>
      </w:r>
      <w:proofErr w:type="spellEnd"/>
      <w:proofErr w:type="gramStart"/>
      <w:r w:rsidRPr="009F351D">
        <w:rPr>
          <w:lang w:val="en-IN"/>
        </w:rPr>
        <w:t>).T</w:t>
      </w:r>
      <w:proofErr w:type="gramEnd"/>
    </w:p>
    <w:p w14:paraId="0C58FF31" w14:textId="77777777" w:rsidR="009F351D" w:rsidRPr="009F351D" w:rsidRDefault="009F351D" w:rsidP="009F351D">
      <w:pPr>
        <w:rPr>
          <w:lang w:val="en-IN"/>
        </w:rPr>
      </w:pPr>
      <w:r w:rsidRPr="009F351D">
        <w:rPr>
          <w:lang w:val="en-IN"/>
        </w:rPr>
        <w:t xml:space="preserve">    </w:t>
      </w:r>
      <w:proofErr w:type="spellStart"/>
      <w:r w:rsidRPr="009F351D">
        <w:rPr>
          <w:lang w:val="en-IN"/>
        </w:rPr>
        <w:t>node_feat</w:t>
      </w:r>
      <w:proofErr w:type="spellEnd"/>
      <w:r w:rsidRPr="009F351D">
        <w:rPr>
          <w:lang w:val="en-IN"/>
        </w:rPr>
        <w:t xml:space="preserve"> = </w:t>
      </w:r>
      <w:proofErr w:type="spellStart"/>
      <w:proofErr w:type="gramStart"/>
      <w:r w:rsidRPr="009F351D">
        <w:rPr>
          <w:lang w:val="en-IN"/>
        </w:rPr>
        <w:t>torch.tensor</w:t>
      </w:r>
      <w:proofErr w:type="spellEnd"/>
      <w:proofErr w:type="gramEnd"/>
      <w:r w:rsidRPr="009F351D">
        <w:rPr>
          <w:lang w:val="en-IN"/>
        </w:rPr>
        <w:t>([[</w:t>
      </w:r>
      <w:proofErr w:type="spellStart"/>
      <w:r w:rsidRPr="009F351D">
        <w:rPr>
          <w:lang w:val="en-IN"/>
        </w:rPr>
        <w:t>noise_profile</w:t>
      </w:r>
      <w:proofErr w:type="spellEnd"/>
      <w:r w:rsidRPr="009F351D">
        <w:rPr>
          <w:lang w:val="en-IN"/>
        </w:rPr>
        <w:t>["</w:t>
      </w:r>
      <w:proofErr w:type="spellStart"/>
      <w:r w:rsidRPr="009F351D">
        <w:rPr>
          <w:lang w:val="en-IN"/>
        </w:rPr>
        <w:t>readout_err</w:t>
      </w:r>
      <w:proofErr w:type="spellEnd"/>
      <w:proofErr w:type="gramStart"/>
      <w:r w:rsidRPr="009F351D">
        <w:rPr>
          <w:lang w:val="en-IN"/>
        </w:rPr>
        <w:t>"][</w:t>
      </w:r>
      <w:proofErr w:type="gramEnd"/>
      <w:r w:rsidRPr="009F351D">
        <w:rPr>
          <w:lang w:val="en-IN"/>
        </w:rPr>
        <w:t>q],</w:t>
      </w:r>
    </w:p>
    <w:p w14:paraId="4D42A968" w14:textId="77777777" w:rsidR="009F351D" w:rsidRPr="009F351D" w:rsidRDefault="009F351D" w:rsidP="009F351D">
      <w:pPr>
        <w:rPr>
          <w:lang w:val="en-IN"/>
        </w:rPr>
      </w:pPr>
      <w:r w:rsidRPr="009F351D">
        <w:rPr>
          <w:lang w:val="en-IN"/>
        </w:rPr>
        <w:t xml:space="preserve">                                </w:t>
      </w:r>
      <w:proofErr w:type="spellStart"/>
      <w:r w:rsidRPr="009F351D">
        <w:rPr>
          <w:lang w:val="en-IN"/>
        </w:rPr>
        <w:t>noise_profile</w:t>
      </w:r>
      <w:proofErr w:type="spellEnd"/>
      <w:r w:rsidRPr="009F351D">
        <w:rPr>
          <w:lang w:val="en-IN"/>
        </w:rPr>
        <w:t>["t1</w:t>
      </w:r>
      <w:proofErr w:type="gramStart"/>
      <w:r w:rsidRPr="009F351D">
        <w:rPr>
          <w:lang w:val="en-IN"/>
        </w:rPr>
        <w:t>"][</w:t>
      </w:r>
      <w:proofErr w:type="gramEnd"/>
      <w:r w:rsidRPr="009F351D">
        <w:rPr>
          <w:lang w:val="en-IN"/>
        </w:rPr>
        <w:t>q]] for q in range(</w:t>
      </w:r>
      <w:proofErr w:type="spellStart"/>
      <w:r w:rsidRPr="009F351D">
        <w:rPr>
          <w:lang w:val="en-IN"/>
        </w:rPr>
        <w:t>n_qubits</w:t>
      </w:r>
      <w:proofErr w:type="spellEnd"/>
      <w:r w:rsidRPr="009F351D">
        <w:rPr>
          <w:lang w:val="en-IN"/>
        </w:rPr>
        <w:t>)],</w:t>
      </w:r>
    </w:p>
    <w:p w14:paraId="1169D3E0" w14:textId="77777777" w:rsidR="009F351D" w:rsidRPr="009F351D" w:rsidRDefault="009F351D" w:rsidP="009F351D">
      <w:pPr>
        <w:rPr>
          <w:lang w:val="en-IN"/>
        </w:rPr>
      </w:pPr>
      <w:r w:rsidRPr="009F351D">
        <w:rPr>
          <w:lang w:val="en-IN"/>
        </w:rPr>
        <w:lastRenderedPageBreak/>
        <w:t xml:space="preserve">                              </w:t>
      </w:r>
      <w:proofErr w:type="spellStart"/>
      <w:r w:rsidRPr="009F351D">
        <w:rPr>
          <w:lang w:val="en-IN"/>
        </w:rPr>
        <w:t>dtype</w:t>
      </w:r>
      <w:proofErr w:type="spellEnd"/>
      <w:r w:rsidRPr="009F351D">
        <w:rPr>
          <w:lang w:val="en-IN"/>
        </w:rPr>
        <w:t>=</w:t>
      </w:r>
      <w:proofErr w:type="spellStart"/>
      <w:proofErr w:type="gramStart"/>
      <w:r w:rsidRPr="009F351D">
        <w:rPr>
          <w:lang w:val="en-IN"/>
        </w:rPr>
        <w:t>torch.float</w:t>
      </w:r>
      <w:proofErr w:type="spellEnd"/>
      <w:proofErr w:type="gramEnd"/>
      <w:r w:rsidRPr="009F351D">
        <w:rPr>
          <w:lang w:val="en-IN"/>
        </w:rPr>
        <w:t>)</w:t>
      </w:r>
    </w:p>
    <w:p w14:paraId="23F1EABB" w14:textId="77777777" w:rsidR="009F351D" w:rsidRPr="009F351D" w:rsidRDefault="009F351D" w:rsidP="009F351D">
      <w:pPr>
        <w:rPr>
          <w:lang w:val="en-IN"/>
        </w:rPr>
      </w:pPr>
      <w:r w:rsidRPr="009F351D">
        <w:rPr>
          <w:lang w:val="en-IN"/>
        </w:rPr>
        <w:t xml:space="preserve">    return </w:t>
      </w:r>
      <w:proofErr w:type="gramStart"/>
      <w:r w:rsidRPr="009F351D">
        <w:rPr>
          <w:lang w:val="en-IN"/>
        </w:rPr>
        <w:t>Data(</w:t>
      </w:r>
      <w:proofErr w:type="gramEnd"/>
      <w:r w:rsidRPr="009F351D">
        <w:rPr>
          <w:lang w:val="en-IN"/>
        </w:rPr>
        <w:t>x=</w:t>
      </w:r>
      <w:proofErr w:type="spellStart"/>
      <w:r w:rsidRPr="009F351D">
        <w:rPr>
          <w:lang w:val="en-IN"/>
        </w:rPr>
        <w:t>node_feat</w:t>
      </w:r>
      <w:proofErr w:type="spellEnd"/>
      <w:r w:rsidRPr="009F351D">
        <w:rPr>
          <w:lang w:val="en-IN"/>
        </w:rPr>
        <w:t xml:space="preserve">, </w:t>
      </w:r>
      <w:proofErr w:type="spellStart"/>
      <w:r w:rsidRPr="009F351D">
        <w:rPr>
          <w:lang w:val="en-IN"/>
        </w:rPr>
        <w:t>edge_index</w:t>
      </w:r>
      <w:proofErr w:type="spellEnd"/>
      <w:r w:rsidRPr="009F351D">
        <w:rPr>
          <w:lang w:val="en-IN"/>
        </w:rPr>
        <w:t>=</w:t>
      </w:r>
      <w:proofErr w:type="spellStart"/>
      <w:r w:rsidRPr="009F351D">
        <w:rPr>
          <w:lang w:val="en-IN"/>
        </w:rPr>
        <w:t>edge_index</w:t>
      </w:r>
      <w:proofErr w:type="spellEnd"/>
      <w:r w:rsidRPr="009F351D">
        <w:rPr>
          <w:lang w:val="en-IN"/>
        </w:rPr>
        <w:t>)</w:t>
      </w:r>
    </w:p>
    <w:p w14:paraId="12C6BDCF" w14:textId="77777777" w:rsidR="009F351D" w:rsidRPr="009F351D" w:rsidRDefault="009F351D" w:rsidP="009F351D">
      <w:pPr>
        <w:rPr>
          <w:b/>
          <w:bCs/>
          <w:lang w:val="en-IN"/>
        </w:rPr>
      </w:pPr>
      <w:r w:rsidRPr="009F351D">
        <w:rPr>
          <w:b/>
          <w:bCs/>
          <w:lang w:val="en-IN"/>
        </w:rPr>
        <w:t>2b. Encoders + fusion + decoder</w:t>
      </w:r>
    </w:p>
    <w:p w14:paraId="6D6C78AD" w14:textId="77777777" w:rsidR="009F351D" w:rsidRPr="009F351D" w:rsidRDefault="009F351D" w:rsidP="009F351D">
      <w:pPr>
        <w:rPr>
          <w:lang w:val="en-IN"/>
        </w:rPr>
      </w:pPr>
      <w:r w:rsidRPr="009F351D">
        <w:rPr>
          <w:lang w:val="en-IN"/>
        </w:rPr>
        <w:t>python</w:t>
      </w:r>
    </w:p>
    <w:p w14:paraId="755E73D0" w14:textId="77777777" w:rsidR="009F351D" w:rsidRPr="009F351D" w:rsidRDefault="009F351D" w:rsidP="009F351D">
      <w:pPr>
        <w:rPr>
          <w:lang w:val="en-IN"/>
        </w:rPr>
      </w:pPr>
      <w:r w:rsidRPr="009F351D">
        <w:rPr>
          <w:lang w:val="en-IN"/>
        </w:rPr>
        <w:t># src/models/encoders.py</w:t>
      </w:r>
    </w:p>
    <w:p w14:paraId="438DF337" w14:textId="77777777" w:rsidR="009F351D" w:rsidRPr="009F351D" w:rsidRDefault="009F351D" w:rsidP="009F351D">
      <w:pPr>
        <w:rPr>
          <w:lang w:val="en-IN"/>
        </w:rPr>
      </w:pPr>
      <w:r w:rsidRPr="009F351D">
        <w:rPr>
          <w:lang w:val="en-IN"/>
        </w:rPr>
        <w:t xml:space="preserve">import </w:t>
      </w:r>
      <w:proofErr w:type="spellStart"/>
      <w:proofErr w:type="gramStart"/>
      <w:r w:rsidRPr="009F351D">
        <w:rPr>
          <w:lang w:val="en-IN"/>
        </w:rPr>
        <w:t>torch.nn</w:t>
      </w:r>
      <w:proofErr w:type="spellEnd"/>
      <w:proofErr w:type="gramEnd"/>
      <w:r w:rsidRPr="009F351D">
        <w:rPr>
          <w:lang w:val="en-IN"/>
        </w:rPr>
        <w:t xml:space="preserve"> as </w:t>
      </w:r>
      <w:proofErr w:type="spellStart"/>
      <w:r w:rsidRPr="009F351D">
        <w:rPr>
          <w:lang w:val="en-IN"/>
        </w:rPr>
        <w:t>nn</w:t>
      </w:r>
      <w:proofErr w:type="spellEnd"/>
    </w:p>
    <w:p w14:paraId="37B85A2D" w14:textId="77777777" w:rsidR="009F351D" w:rsidRPr="009F351D" w:rsidRDefault="009F351D" w:rsidP="009F351D">
      <w:pPr>
        <w:rPr>
          <w:lang w:val="en-IN"/>
        </w:rPr>
      </w:pPr>
      <w:r w:rsidRPr="009F351D">
        <w:rPr>
          <w:lang w:val="en-IN"/>
        </w:rPr>
        <w:t xml:space="preserve">from </w:t>
      </w:r>
      <w:proofErr w:type="spellStart"/>
      <w:r w:rsidRPr="009F351D">
        <w:rPr>
          <w:lang w:val="en-IN"/>
        </w:rPr>
        <w:t>torch_</w:t>
      </w:r>
      <w:proofErr w:type="gramStart"/>
      <w:r w:rsidRPr="009F351D">
        <w:rPr>
          <w:lang w:val="en-IN"/>
        </w:rPr>
        <w:t>geometric.nn</w:t>
      </w:r>
      <w:proofErr w:type="spellEnd"/>
      <w:proofErr w:type="gramEnd"/>
      <w:r w:rsidRPr="009F351D">
        <w:rPr>
          <w:lang w:val="en-IN"/>
        </w:rPr>
        <w:t xml:space="preserve"> import </w:t>
      </w:r>
      <w:proofErr w:type="spellStart"/>
      <w:r w:rsidRPr="009F351D">
        <w:rPr>
          <w:lang w:val="en-IN"/>
        </w:rPr>
        <w:t>GATConv</w:t>
      </w:r>
      <w:proofErr w:type="spellEnd"/>
      <w:r w:rsidRPr="009F351D">
        <w:rPr>
          <w:lang w:val="en-IN"/>
        </w:rPr>
        <w:t xml:space="preserve">, </w:t>
      </w:r>
      <w:proofErr w:type="spellStart"/>
      <w:r w:rsidRPr="009F351D">
        <w:rPr>
          <w:lang w:val="en-IN"/>
        </w:rPr>
        <w:t>global_mean_pool</w:t>
      </w:r>
      <w:proofErr w:type="spellEnd"/>
    </w:p>
    <w:p w14:paraId="366837FB" w14:textId="77777777" w:rsidR="009F351D" w:rsidRPr="009F351D" w:rsidRDefault="009F351D" w:rsidP="009F351D">
      <w:pPr>
        <w:rPr>
          <w:lang w:val="en-IN"/>
        </w:rPr>
      </w:pPr>
    </w:p>
    <w:p w14:paraId="57386489" w14:textId="77777777" w:rsidR="009F351D" w:rsidRPr="009F351D" w:rsidRDefault="009F351D" w:rsidP="009F351D">
      <w:pPr>
        <w:rPr>
          <w:lang w:val="en-IN"/>
        </w:rPr>
      </w:pPr>
      <w:r w:rsidRPr="009F351D">
        <w:rPr>
          <w:lang w:val="en-IN"/>
        </w:rPr>
        <w:t xml:space="preserve">class </w:t>
      </w:r>
      <w:proofErr w:type="spellStart"/>
      <w:r w:rsidRPr="009F351D">
        <w:rPr>
          <w:lang w:val="en-IN"/>
        </w:rPr>
        <w:t>GraphEncoder</w:t>
      </w:r>
      <w:proofErr w:type="spellEnd"/>
      <w:r w:rsidRPr="009F351D">
        <w:rPr>
          <w:lang w:val="en-IN"/>
        </w:rPr>
        <w:t>(</w:t>
      </w:r>
      <w:proofErr w:type="spellStart"/>
      <w:proofErr w:type="gramStart"/>
      <w:r w:rsidRPr="009F351D">
        <w:rPr>
          <w:lang w:val="en-IN"/>
        </w:rPr>
        <w:t>nn.Module</w:t>
      </w:r>
      <w:proofErr w:type="spellEnd"/>
      <w:proofErr w:type="gramEnd"/>
      <w:r w:rsidRPr="009F351D">
        <w:rPr>
          <w:lang w:val="en-IN"/>
        </w:rPr>
        <w:t>):</w:t>
      </w:r>
    </w:p>
    <w:p w14:paraId="2975B922" w14:textId="77777777" w:rsidR="009F351D" w:rsidRPr="009F351D" w:rsidRDefault="009F351D" w:rsidP="009F351D">
      <w:pPr>
        <w:rPr>
          <w:lang w:val="en-IN"/>
        </w:rPr>
      </w:pPr>
      <w:r w:rsidRPr="009F351D">
        <w:rPr>
          <w:lang w:val="en-IN"/>
        </w:rPr>
        <w:t xml:space="preserve">    def __</w:t>
      </w:r>
      <w:proofErr w:type="spellStart"/>
      <w:r w:rsidRPr="009F351D">
        <w:rPr>
          <w:lang w:val="en-IN"/>
        </w:rPr>
        <w:t>init</w:t>
      </w:r>
      <w:proofErr w:type="spellEnd"/>
      <w:r w:rsidRPr="009F351D">
        <w:rPr>
          <w:lang w:val="en-IN"/>
        </w:rPr>
        <w:t>_</w:t>
      </w:r>
      <w:proofErr w:type="gramStart"/>
      <w:r w:rsidRPr="009F351D">
        <w:rPr>
          <w:lang w:val="en-IN"/>
        </w:rPr>
        <w:t>_(</w:t>
      </w:r>
      <w:proofErr w:type="gramEnd"/>
      <w:r w:rsidRPr="009F351D">
        <w:rPr>
          <w:lang w:val="en-IN"/>
        </w:rPr>
        <w:t xml:space="preserve">self, </w:t>
      </w:r>
      <w:proofErr w:type="spellStart"/>
      <w:r w:rsidRPr="009F351D">
        <w:rPr>
          <w:lang w:val="en-IN"/>
        </w:rPr>
        <w:t>in_dim</w:t>
      </w:r>
      <w:proofErr w:type="spellEnd"/>
      <w:r w:rsidRPr="009F351D">
        <w:rPr>
          <w:lang w:val="en-IN"/>
        </w:rPr>
        <w:t>, hidden=64, layers=3):</w:t>
      </w:r>
    </w:p>
    <w:p w14:paraId="244C0D44" w14:textId="77777777" w:rsidR="009F351D" w:rsidRPr="009F351D" w:rsidRDefault="009F351D" w:rsidP="009F351D">
      <w:pPr>
        <w:rPr>
          <w:lang w:val="en-IN"/>
        </w:rPr>
      </w:pPr>
      <w:r w:rsidRPr="009F351D">
        <w:rPr>
          <w:lang w:val="en-IN"/>
        </w:rPr>
        <w:t xml:space="preserve">        super(</w:t>
      </w:r>
      <w:proofErr w:type="gramStart"/>
      <w:r w:rsidRPr="009F351D">
        <w:rPr>
          <w:lang w:val="en-IN"/>
        </w:rPr>
        <w:t>)._</w:t>
      </w:r>
      <w:proofErr w:type="gramEnd"/>
      <w:r w:rsidRPr="009F351D">
        <w:rPr>
          <w:lang w:val="en-IN"/>
        </w:rPr>
        <w:t>_</w:t>
      </w:r>
      <w:proofErr w:type="spellStart"/>
      <w:r w:rsidRPr="009F351D">
        <w:rPr>
          <w:lang w:val="en-IN"/>
        </w:rPr>
        <w:t>init</w:t>
      </w:r>
      <w:proofErr w:type="spellEnd"/>
      <w:r w:rsidRPr="009F351D">
        <w:rPr>
          <w:lang w:val="en-IN"/>
        </w:rPr>
        <w:t>_</w:t>
      </w:r>
      <w:proofErr w:type="gramStart"/>
      <w:r w:rsidRPr="009F351D">
        <w:rPr>
          <w:lang w:val="en-IN"/>
        </w:rPr>
        <w:t>_(</w:t>
      </w:r>
      <w:proofErr w:type="gramEnd"/>
      <w:r w:rsidRPr="009F351D">
        <w:rPr>
          <w:lang w:val="en-IN"/>
        </w:rPr>
        <w:t>)</w:t>
      </w:r>
    </w:p>
    <w:p w14:paraId="14A5C139"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self.convs</w:t>
      </w:r>
      <w:proofErr w:type="spellEnd"/>
      <w:proofErr w:type="gramEnd"/>
      <w:r w:rsidRPr="009F351D">
        <w:rPr>
          <w:lang w:val="en-IN"/>
        </w:rPr>
        <w:t xml:space="preserve"> = </w:t>
      </w:r>
      <w:proofErr w:type="spellStart"/>
      <w:proofErr w:type="gramStart"/>
      <w:r w:rsidRPr="009F351D">
        <w:rPr>
          <w:lang w:val="en-IN"/>
        </w:rPr>
        <w:t>nn.ModuleList</w:t>
      </w:r>
      <w:proofErr w:type="spellEnd"/>
      <w:proofErr w:type="gramEnd"/>
      <w:r w:rsidRPr="009F351D">
        <w:rPr>
          <w:lang w:val="en-IN"/>
        </w:rPr>
        <w:t>([</w:t>
      </w:r>
      <w:proofErr w:type="spellStart"/>
      <w:proofErr w:type="gramStart"/>
      <w:r w:rsidRPr="009F351D">
        <w:rPr>
          <w:lang w:val="en-IN"/>
        </w:rPr>
        <w:t>GATConv</w:t>
      </w:r>
      <w:proofErr w:type="spellEnd"/>
      <w:r w:rsidRPr="009F351D">
        <w:rPr>
          <w:lang w:val="en-IN"/>
        </w:rPr>
        <w:t>(</w:t>
      </w:r>
      <w:proofErr w:type="spellStart"/>
      <w:proofErr w:type="gramEnd"/>
      <w:r w:rsidRPr="009F351D">
        <w:rPr>
          <w:lang w:val="en-IN"/>
        </w:rPr>
        <w:t>in_dim</w:t>
      </w:r>
      <w:proofErr w:type="spellEnd"/>
      <w:r w:rsidRPr="009F351D">
        <w:rPr>
          <w:lang w:val="en-IN"/>
        </w:rPr>
        <w:t xml:space="preserve"> if </w:t>
      </w:r>
      <w:proofErr w:type="spellStart"/>
      <w:r w:rsidRPr="009F351D">
        <w:rPr>
          <w:lang w:val="en-IN"/>
        </w:rPr>
        <w:t>i</w:t>
      </w:r>
      <w:proofErr w:type="spellEnd"/>
      <w:r w:rsidRPr="009F351D">
        <w:rPr>
          <w:lang w:val="en-IN"/>
        </w:rPr>
        <w:t>==0 else hidden, hidden)</w:t>
      </w:r>
    </w:p>
    <w:p w14:paraId="35F2612E" w14:textId="77777777" w:rsidR="009F351D" w:rsidRPr="009F351D" w:rsidRDefault="009F351D" w:rsidP="009F351D">
      <w:pPr>
        <w:rPr>
          <w:lang w:val="en-IN"/>
        </w:rPr>
      </w:pPr>
      <w:r w:rsidRPr="009F351D">
        <w:rPr>
          <w:lang w:val="en-IN"/>
        </w:rPr>
        <w:t xml:space="preserve">                                     for </w:t>
      </w:r>
      <w:proofErr w:type="spellStart"/>
      <w:r w:rsidRPr="009F351D">
        <w:rPr>
          <w:lang w:val="en-IN"/>
        </w:rPr>
        <w:t>i</w:t>
      </w:r>
      <w:proofErr w:type="spellEnd"/>
      <w:r w:rsidRPr="009F351D">
        <w:rPr>
          <w:lang w:val="en-IN"/>
        </w:rPr>
        <w:t xml:space="preserve"> in range(layers)])</w:t>
      </w:r>
    </w:p>
    <w:p w14:paraId="2E86E167" w14:textId="77777777" w:rsidR="009F351D" w:rsidRPr="009F351D" w:rsidRDefault="009F351D" w:rsidP="009F351D">
      <w:pPr>
        <w:rPr>
          <w:lang w:val="en-IN"/>
        </w:rPr>
      </w:pPr>
      <w:r w:rsidRPr="009F351D">
        <w:rPr>
          <w:lang w:val="en-IN"/>
        </w:rPr>
        <w:t xml:space="preserve">    def </w:t>
      </w:r>
      <w:proofErr w:type="gramStart"/>
      <w:r w:rsidRPr="009F351D">
        <w:rPr>
          <w:lang w:val="en-IN"/>
        </w:rPr>
        <w:t>forward(</w:t>
      </w:r>
      <w:proofErr w:type="gramEnd"/>
      <w:r w:rsidRPr="009F351D">
        <w:rPr>
          <w:lang w:val="en-IN"/>
        </w:rPr>
        <w:t xml:space="preserve">self, x, </w:t>
      </w:r>
      <w:proofErr w:type="spellStart"/>
      <w:r w:rsidRPr="009F351D">
        <w:rPr>
          <w:lang w:val="en-IN"/>
        </w:rPr>
        <w:t>edge_index</w:t>
      </w:r>
      <w:proofErr w:type="spellEnd"/>
      <w:r w:rsidRPr="009F351D">
        <w:rPr>
          <w:lang w:val="en-IN"/>
        </w:rPr>
        <w:t>, batch):</w:t>
      </w:r>
    </w:p>
    <w:p w14:paraId="0781EF08" w14:textId="77777777" w:rsidR="009F351D" w:rsidRPr="009F351D" w:rsidRDefault="009F351D" w:rsidP="009F351D">
      <w:pPr>
        <w:rPr>
          <w:lang w:val="en-IN"/>
        </w:rPr>
      </w:pPr>
      <w:r w:rsidRPr="009F351D">
        <w:rPr>
          <w:lang w:val="en-IN"/>
        </w:rPr>
        <w:t xml:space="preserve">        for conv in </w:t>
      </w:r>
      <w:proofErr w:type="spellStart"/>
      <w:proofErr w:type="gramStart"/>
      <w:r w:rsidRPr="009F351D">
        <w:rPr>
          <w:lang w:val="en-IN"/>
        </w:rPr>
        <w:t>self.convs</w:t>
      </w:r>
      <w:proofErr w:type="spellEnd"/>
      <w:proofErr w:type="gramEnd"/>
      <w:r w:rsidRPr="009F351D">
        <w:rPr>
          <w:lang w:val="en-IN"/>
        </w:rPr>
        <w:t>:</w:t>
      </w:r>
    </w:p>
    <w:p w14:paraId="1EBBCBBE" w14:textId="77777777" w:rsidR="009F351D" w:rsidRPr="009F351D" w:rsidRDefault="009F351D" w:rsidP="009F351D">
      <w:pPr>
        <w:rPr>
          <w:lang w:val="en-IN"/>
        </w:rPr>
      </w:pPr>
      <w:r w:rsidRPr="009F351D">
        <w:rPr>
          <w:lang w:val="en-IN"/>
        </w:rPr>
        <w:t xml:space="preserve">            x = </w:t>
      </w:r>
      <w:proofErr w:type="gramStart"/>
      <w:r w:rsidRPr="009F351D">
        <w:rPr>
          <w:lang w:val="en-IN"/>
        </w:rPr>
        <w:t>conv(</w:t>
      </w:r>
      <w:proofErr w:type="gramEnd"/>
      <w:r w:rsidRPr="009F351D">
        <w:rPr>
          <w:lang w:val="en-IN"/>
        </w:rPr>
        <w:t xml:space="preserve">x, </w:t>
      </w:r>
      <w:proofErr w:type="spellStart"/>
      <w:r w:rsidRPr="009F351D">
        <w:rPr>
          <w:lang w:val="en-IN"/>
        </w:rPr>
        <w:t>edge_index</w:t>
      </w:r>
      <w:proofErr w:type="spellEnd"/>
      <w:proofErr w:type="gramStart"/>
      <w:r w:rsidRPr="009F351D">
        <w:rPr>
          <w:lang w:val="en-IN"/>
        </w:rPr>
        <w:t>).</w:t>
      </w:r>
      <w:proofErr w:type="spellStart"/>
      <w:r w:rsidRPr="009F351D">
        <w:rPr>
          <w:lang w:val="en-IN"/>
        </w:rPr>
        <w:t>relu</w:t>
      </w:r>
      <w:proofErr w:type="spellEnd"/>
      <w:proofErr w:type="gramEnd"/>
      <w:r w:rsidRPr="009F351D">
        <w:rPr>
          <w:lang w:val="en-IN"/>
        </w:rPr>
        <w:t>()</w:t>
      </w:r>
    </w:p>
    <w:p w14:paraId="2583F697" w14:textId="77777777" w:rsidR="009F351D" w:rsidRPr="009F351D" w:rsidRDefault="009F351D" w:rsidP="009F351D">
      <w:pPr>
        <w:rPr>
          <w:lang w:val="en-IN"/>
        </w:rPr>
      </w:pPr>
      <w:r w:rsidRPr="009F351D">
        <w:rPr>
          <w:lang w:val="en-IN"/>
        </w:rPr>
        <w:t xml:space="preserve">        return x, </w:t>
      </w:r>
      <w:proofErr w:type="spellStart"/>
      <w:r w:rsidRPr="009F351D">
        <w:rPr>
          <w:lang w:val="en-IN"/>
        </w:rPr>
        <w:t>global_mean_</w:t>
      </w:r>
      <w:proofErr w:type="gramStart"/>
      <w:r w:rsidRPr="009F351D">
        <w:rPr>
          <w:lang w:val="en-IN"/>
        </w:rPr>
        <w:t>pool</w:t>
      </w:r>
      <w:proofErr w:type="spellEnd"/>
      <w:r w:rsidRPr="009F351D">
        <w:rPr>
          <w:lang w:val="en-IN"/>
        </w:rPr>
        <w:t>(</w:t>
      </w:r>
      <w:proofErr w:type="gramEnd"/>
      <w:r w:rsidRPr="009F351D">
        <w:rPr>
          <w:lang w:val="en-IN"/>
        </w:rPr>
        <w:t xml:space="preserve">x, </w:t>
      </w:r>
      <w:proofErr w:type="gramStart"/>
      <w:r w:rsidRPr="009F351D">
        <w:rPr>
          <w:lang w:val="en-IN"/>
        </w:rPr>
        <w:t xml:space="preserve">batch)   </w:t>
      </w:r>
      <w:proofErr w:type="gramEnd"/>
      <w:r w:rsidRPr="009F351D">
        <w:rPr>
          <w:lang w:val="en-IN"/>
        </w:rPr>
        <w:t># node-level + graph-level</w:t>
      </w:r>
    </w:p>
    <w:p w14:paraId="5297CC08" w14:textId="77777777" w:rsidR="009F351D" w:rsidRPr="009F351D" w:rsidRDefault="009F351D" w:rsidP="009F351D">
      <w:pPr>
        <w:rPr>
          <w:lang w:val="en-IN"/>
        </w:rPr>
      </w:pPr>
      <w:r w:rsidRPr="009F351D">
        <w:rPr>
          <w:lang w:val="en-IN"/>
        </w:rPr>
        <w:t>python</w:t>
      </w:r>
    </w:p>
    <w:p w14:paraId="247B2C32" w14:textId="77777777" w:rsidR="009F351D" w:rsidRPr="009F351D" w:rsidRDefault="009F351D" w:rsidP="009F351D">
      <w:pPr>
        <w:rPr>
          <w:lang w:val="en-IN"/>
        </w:rPr>
      </w:pPr>
      <w:r w:rsidRPr="009F351D">
        <w:rPr>
          <w:lang w:val="en-IN"/>
        </w:rPr>
        <w:t># src/models/fusion.py</w:t>
      </w:r>
    </w:p>
    <w:p w14:paraId="245B331D" w14:textId="77777777" w:rsidR="009F351D" w:rsidRPr="009F351D" w:rsidRDefault="009F351D" w:rsidP="009F351D">
      <w:pPr>
        <w:rPr>
          <w:lang w:val="en-IN"/>
        </w:rPr>
      </w:pPr>
      <w:r w:rsidRPr="009F351D">
        <w:rPr>
          <w:lang w:val="en-IN"/>
        </w:rPr>
        <w:t xml:space="preserve">import </w:t>
      </w:r>
      <w:proofErr w:type="spellStart"/>
      <w:proofErr w:type="gramStart"/>
      <w:r w:rsidRPr="009F351D">
        <w:rPr>
          <w:lang w:val="en-IN"/>
        </w:rPr>
        <w:t>torch.nn</w:t>
      </w:r>
      <w:proofErr w:type="spellEnd"/>
      <w:proofErr w:type="gramEnd"/>
      <w:r w:rsidRPr="009F351D">
        <w:rPr>
          <w:lang w:val="en-IN"/>
        </w:rPr>
        <w:t xml:space="preserve"> as </w:t>
      </w:r>
      <w:proofErr w:type="spellStart"/>
      <w:r w:rsidRPr="009F351D">
        <w:rPr>
          <w:lang w:val="en-IN"/>
        </w:rPr>
        <w:t>nn</w:t>
      </w:r>
      <w:proofErr w:type="spellEnd"/>
    </w:p>
    <w:p w14:paraId="59C494CF" w14:textId="77777777" w:rsidR="009F351D" w:rsidRPr="009F351D" w:rsidRDefault="009F351D" w:rsidP="009F351D">
      <w:pPr>
        <w:rPr>
          <w:lang w:val="en-IN"/>
        </w:rPr>
      </w:pPr>
    </w:p>
    <w:p w14:paraId="658DA8A8" w14:textId="77777777" w:rsidR="009F351D" w:rsidRPr="009F351D" w:rsidRDefault="009F351D" w:rsidP="009F351D">
      <w:pPr>
        <w:rPr>
          <w:lang w:val="en-IN"/>
        </w:rPr>
      </w:pPr>
      <w:r w:rsidRPr="009F351D">
        <w:rPr>
          <w:lang w:val="en-IN"/>
        </w:rPr>
        <w:t xml:space="preserve">class </w:t>
      </w:r>
      <w:proofErr w:type="spellStart"/>
      <w:r w:rsidRPr="009F351D">
        <w:rPr>
          <w:lang w:val="en-IN"/>
        </w:rPr>
        <w:t>CrossAttentionFusion</w:t>
      </w:r>
      <w:proofErr w:type="spellEnd"/>
      <w:r w:rsidRPr="009F351D">
        <w:rPr>
          <w:lang w:val="en-IN"/>
        </w:rPr>
        <w:t>(</w:t>
      </w:r>
      <w:proofErr w:type="spellStart"/>
      <w:proofErr w:type="gramStart"/>
      <w:r w:rsidRPr="009F351D">
        <w:rPr>
          <w:lang w:val="en-IN"/>
        </w:rPr>
        <w:t>nn.Module</w:t>
      </w:r>
      <w:proofErr w:type="spellEnd"/>
      <w:proofErr w:type="gramEnd"/>
      <w:r w:rsidRPr="009F351D">
        <w:rPr>
          <w:lang w:val="en-IN"/>
        </w:rPr>
        <w:t>):</w:t>
      </w:r>
    </w:p>
    <w:p w14:paraId="068C1E9C" w14:textId="77777777" w:rsidR="009F351D" w:rsidRPr="009F351D" w:rsidRDefault="009F351D" w:rsidP="009F351D">
      <w:pPr>
        <w:rPr>
          <w:lang w:val="en-IN"/>
        </w:rPr>
      </w:pPr>
      <w:r w:rsidRPr="009F351D">
        <w:rPr>
          <w:lang w:val="en-IN"/>
        </w:rPr>
        <w:t xml:space="preserve">    def __</w:t>
      </w:r>
      <w:proofErr w:type="spellStart"/>
      <w:r w:rsidRPr="009F351D">
        <w:rPr>
          <w:lang w:val="en-IN"/>
        </w:rPr>
        <w:t>init</w:t>
      </w:r>
      <w:proofErr w:type="spellEnd"/>
      <w:r w:rsidRPr="009F351D">
        <w:rPr>
          <w:lang w:val="en-IN"/>
        </w:rPr>
        <w:t>_</w:t>
      </w:r>
      <w:proofErr w:type="gramStart"/>
      <w:r w:rsidRPr="009F351D">
        <w:rPr>
          <w:lang w:val="en-IN"/>
        </w:rPr>
        <w:t>_(</w:t>
      </w:r>
      <w:proofErr w:type="gramEnd"/>
      <w:r w:rsidRPr="009F351D">
        <w:rPr>
          <w:lang w:val="en-IN"/>
        </w:rPr>
        <w:t>self, dim=64, heads=4):</w:t>
      </w:r>
    </w:p>
    <w:p w14:paraId="487EF786" w14:textId="77777777" w:rsidR="009F351D" w:rsidRPr="009F351D" w:rsidRDefault="009F351D" w:rsidP="009F351D">
      <w:pPr>
        <w:rPr>
          <w:lang w:val="en-IN"/>
        </w:rPr>
      </w:pPr>
      <w:r w:rsidRPr="009F351D">
        <w:rPr>
          <w:lang w:val="en-IN"/>
        </w:rPr>
        <w:t xml:space="preserve">        super(</w:t>
      </w:r>
      <w:proofErr w:type="gramStart"/>
      <w:r w:rsidRPr="009F351D">
        <w:rPr>
          <w:lang w:val="en-IN"/>
        </w:rPr>
        <w:t>)._</w:t>
      </w:r>
      <w:proofErr w:type="gramEnd"/>
      <w:r w:rsidRPr="009F351D">
        <w:rPr>
          <w:lang w:val="en-IN"/>
        </w:rPr>
        <w:t>_</w:t>
      </w:r>
      <w:proofErr w:type="spellStart"/>
      <w:r w:rsidRPr="009F351D">
        <w:rPr>
          <w:lang w:val="en-IN"/>
        </w:rPr>
        <w:t>init</w:t>
      </w:r>
      <w:proofErr w:type="spellEnd"/>
      <w:r w:rsidRPr="009F351D">
        <w:rPr>
          <w:lang w:val="en-IN"/>
        </w:rPr>
        <w:t>_</w:t>
      </w:r>
      <w:proofErr w:type="gramStart"/>
      <w:r w:rsidRPr="009F351D">
        <w:rPr>
          <w:lang w:val="en-IN"/>
        </w:rPr>
        <w:t>_(</w:t>
      </w:r>
      <w:proofErr w:type="gramEnd"/>
      <w:r w:rsidRPr="009F351D">
        <w:rPr>
          <w:lang w:val="en-IN"/>
        </w:rPr>
        <w:t>)</w:t>
      </w:r>
    </w:p>
    <w:p w14:paraId="49EABA01"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self.attn</w:t>
      </w:r>
      <w:proofErr w:type="gramEnd"/>
      <w:r w:rsidRPr="009F351D">
        <w:rPr>
          <w:lang w:val="en-IN"/>
        </w:rPr>
        <w:t>_h_a</w:t>
      </w:r>
      <w:proofErr w:type="spellEnd"/>
      <w:r w:rsidRPr="009F351D">
        <w:rPr>
          <w:lang w:val="en-IN"/>
        </w:rPr>
        <w:t xml:space="preserve"> = </w:t>
      </w:r>
      <w:proofErr w:type="spellStart"/>
      <w:proofErr w:type="gramStart"/>
      <w:r w:rsidRPr="009F351D">
        <w:rPr>
          <w:lang w:val="en-IN"/>
        </w:rPr>
        <w:t>nn.MultiheadAttention</w:t>
      </w:r>
      <w:proofErr w:type="spellEnd"/>
      <w:proofErr w:type="gramEnd"/>
      <w:r w:rsidRPr="009F351D">
        <w:rPr>
          <w:lang w:val="en-IN"/>
        </w:rPr>
        <w:t xml:space="preserve">(dim, heads, </w:t>
      </w:r>
      <w:proofErr w:type="spellStart"/>
      <w:r w:rsidRPr="009F351D">
        <w:rPr>
          <w:lang w:val="en-IN"/>
        </w:rPr>
        <w:t>batch_first</w:t>
      </w:r>
      <w:proofErr w:type="spellEnd"/>
      <w:r w:rsidRPr="009F351D">
        <w:rPr>
          <w:lang w:val="en-IN"/>
        </w:rPr>
        <w:t>=True)</w:t>
      </w:r>
    </w:p>
    <w:p w14:paraId="4CEE8889"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self.attn</w:t>
      </w:r>
      <w:proofErr w:type="gramEnd"/>
      <w:r w:rsidRPr="009F351D">
        <w:rPr>
          <w:lang w:val="en-IN"/>
        </w:rPr>
        <w:t>_ha_d</w:t>
      </w:r>
      <w:proofErr w:type="spellEnd"/>
      <w:r w:rsidRPr="009F351D">
        <w:rPr>
          <w:lang w:val="en-IN"/>
        </w:rPr>
        <w:t xml:space="preserve"> = </w:t>
      </w:r>
      <w:proofErr w:type="spellStart"/>
      <w:proofErr w:type="gramStart"/>
      <w:r w:rsidRPr="009F351D">
        <w:rPr>
          <w:lang w:val="en-IN"/>
        </w:rPr>
        <w:t>nn.MultiheadAttention</w:t>
      </w:r>
      <w:proofErr w:type="spellEnd"/>
      <w:proofErr w:type="gramEnd"/>
      <w:r w:rsidRPr="009F351D">
        <w:rPr>
          <w:lang w:val="en-IN"/>
        </w:rPr>
        <w:t xml:space="preserve">(dim, heads, </w:t>
      </w:r>
      <w:proofErr w:type="spellStart"/>
      <w:r w:rsidRPr="009F351D">
        <w:rPr>
          <w:lang w:val="en-IN"/>
        </w:rPr>
        <w:t>batch_first</w:t>
      </w:r>
      <w:proofErr w:type="spellEnd"/>
      <w:r w:rsidRPr="009F351D">
        <w:rPr>
          <w:lang w:val="en-IN"/>
        </w:rPr>
        <w:t>=True)</w:t>
      </w:r>
    </w:p>
    <w:p w14:paraId="75F8D73E"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self.noise</w:t>
      </w:r>
      <w:proofErr w:type="gramEnd"/>
      <w:r w:rsidRPr="009F351D">
        <w:rPr>
          <w:lang w:val="en-IN"/>
        </w:rPr>
        <w:t>_proj</w:t>
      </w:r>
      <w:proofErr w:type="spellEnd"/>
      <w:r w:rsidRPr="009F351D">
        <w:rPr>
          <w:lang w:val="en-IN"/>
        </w:rPr>
        <w:t xml:space="preserve"> = </w:t>
      </w:r>
      <w:proofErr w:type="spellStart"/>
      <w:proofErr w:type="gramStart"/>
      <w:r w:rsidRPr="009F351D">
        <w:rPr>
          <w:lang w:val="en-IN"/>
        </w:rPr>
        <w:t>nn.Linear</w:t>
      </w:r>
      <w:proofErr w:type="spellEnd"/>
      <w:proofErr w:type="gramEnd"/>
      <w:r w:rsidRPr="009F351D">
        <w:rPr>
          <w:lang w:val="en-IN"/>
        </w:rPr>
        <w:t>(dim, dim)</w:t>
      </w:r>
    </w:p>
    <w:p w14:paraId="66665FCE" w14:textId="77777777" w:rsidR="009F351D" w:rsidRPr="009F351D" w:rsidRDefault="009F351D" w:rsidP="009F351D">
      <w:pPr>
        <w:rPr>
          <w:lang w:val="en-IN"/>
        </w:rPr>
      </w:pPr>
    </w:p>
    <w:p w14:paraId="00764C77" w14:textId="77777777" w:rsidR="009F351D" w:rsidRPr="009F351D" w:rsidRDefault="009F351D" w:rsidP="009F351D">
      <w:pPr>
        <w:rPr>
          <w:lang w:val="en-IN"/>
        </w:rPr>
      </w:pPr>
      <w:r w:rsidRPr="009F351D">
        <w:rPr>
          <w:lang w:val="en-IN"/>
        </w:rPr>
        <w:lastRenderedPageBreak/>
        <w:t xml:space="preserve">    def </w:t>
      </w:r>
      <w:proofErr w:type="gramStart"/>
      <w:r w:rsidRPr="009F351D">
        <w:rPr>
          <w:lang w:val="en-IN"/>
        </w:rPr>
        <w:t>forward(</w:t>
      </w:r>
      <w:proofErr w:type="gramEnd"/>
      <w:r w:rsidRPr="009F351D">
        <w:rPr>
          <w:lang w:val="en-IN"/>
        </w:rPr>
        <w:t xml:space="preserve">self, </w:t>
      </w:r>
      <w:proofErr w:type="spellStart"/>
      <w:r w:rsidRPr="009F351D">
        <w:rPr>
          <w:lang w:val="en-IN"/>
        </w:rPr>
        <w:t>h_H</w:t>
      </w:r>
      <w:proofErr w:type="spellEnd"/>
      <w:r w:rsidRPr="009F351D">
        <w:rPr>
          <w:lang w:val="en-IN"/>
        </w:rPr>
        <w:t xml:space="preserve">, </w:t>
      </w:r>
      <w:proofErr w:type="spellStart"/>
      <w:r w:rsidRPr="009F351D">
        <w:rPr>
          <w:lang w:val="en-IN"/>
        </w:rPr>
        <w:t>h_A</w:t>
      </w:r>
      <w:proofErr w:type="spellEnd"/>
      <w:r w:rsidRPr="009F351D">
        <w:rPr>
          <w:lang w:val="en-IN"/>
        </w:rPr>
        <w:t xml:space="preserve">, </w:t>
      </w:r>
      <w:proofErr w:type="spellStart"/>
      <w:r w:rsidRPr="009F351D">
        <w:rPr>
          <w:lang w:val="en-IN"/>
        </w:rPr>
        <w:t>h_D</w:t>
      </w:r>
      <w:proofErr w:type="spellEnd"/>
      <w:r w:rsidRPr="009F351D">
        <w:rPr>
          <w:lang w:val="en-IN"/>
        </w:rPr>
        <w:t xml:space="preserve">, </w:t>
      </w:r>
      <w:proofErr w:type="spellStart"/>
      <w:r w:rsidRPr="009F351D">
        <w:rPr>
          <w:lang w:val="en-IN"/>
        </w:rPr>
        <w:t>noise_emb</w:t>
      </w:r>
      <w:proofErr w:type="spellEnd"/>
      <w:r w:rsidRPr="009F351D">
        <w:rPr>
          <w:lang w:val="en-IN"/>
        </w:rPr>
        <w:t>):</w:t>
      </w:r>
    </w:p>
    <w:p w14:paraId="5560108D" w14:textId="77777777" w:rsidR="009F351D" w:rsidRPr="009F351D" w:rsidRDefault="009F351D" w:rsidP="009F351D">
      <w:pPr>
        <w:rPr>
          <w:lang w:val="en-IN"/>
        </w:rPr>
      </w:pPr>
      <w:r w:rsidRPr="009F351D">
        <w:rPr>
          <w:lang w:val="en-IN"/>
        </w:rPr>
        <w:t xml:space="preserve">        </w:t>
      </w:r>
      <w:proofErr w:type="spellStart"/>
      <w:r w:rsidRPr="009F351D">
        <w:rPr>
          <w:lang w:val="en-IN"/>
        </w:rPr>
        <w:t>h_D_noised</w:t>
      </w:r>
      <w:proofErr w:type="spellEnd"/>
      <w:r w:rsidRPr="009F351D">
        <w:rPr>
          <w:lang w:val="en-IN"/>
        </w:rPr>
        <w:t xml:space="preserve"> = </w:t>
      </w:r>
      <w:proofErr w:type="spellStart"/>
      <w:r w:rsidRPr="009F351D">
        <w:rPr>
          <w:lang w:val="en-IN"/>
        </w:rPr>
        <w:t>h_D</w:t>
      </w:r>
      <w:proofErr w:type="spellEnd"/>
      <w:r w:rsidRPr="009F351D">
        <w:rPr>
          <w:lang w:val="en-IN"/>
        </w:rPr>
        <w:t xml:space="preserve"> + </w:t>
      </w:r>
      <w:proofErr w:type="spellStart"/>
      <w:proofErr w:type="gramStart"/>
      <w:r w:rsidRPr="009F351D">
        <w:rPr>
          <w:lang w:val="en-IN"/>
        </w:rPr>
        <w:t>self.noise</w:t>
      </w:r>
      <w:proofErr w:type="gramEnd"/>
      <w:r w:rsidRPr="009F351D">
        <w:rPr>
          <w:lang w:val="en-IN"/>
        </w:rPr>
        <w:t>_proj</w:t>
      </w:r>
      <w:proofErr w:type="spellEnd"/>
      <w:r w:rsidRPr="009F351D">
        <w:rPr>
          <w:lang w:val="en-IN"/>
        </w:rPr>
        <w:t>(</w:t>
      </w:r>
      <w:proofErr w:type="spellStart"/>
      <w:r w:rsidRPr="009F351D">
        <w:rPr>
          <w:lang w:val="en-IN"/>
        </w:rPr>
        <w:t>noise_</w:t>
      </w:r>
      <w:proofErr w:type="gramStart"/>
      <w:r w:rsidRPr="009F351D">
        <w:rPr>
          <w:lang w:val="en-IN"/>
        </w:rPr>
        <w:t>emb</w:t>
      </w:r>
      <w:proofErr w:type="spellEnd"/>
      <w:r w:rsidRPr="009F351D">
        <w:rPr>
          <w:lang w:val="en-IN"/>
        </w:rPr>
        <w:t xml:space="preserve">)   </w:t>
      </w:r>
      <w:proofErr w:type="gramEnd"/>
      <w:r w:rsidRPr="009F351D">
        <w:rPr>
          <w:lang w:val="en-IN"/>
        </w:rPr>
        <w:t xml:space="preserve">       # noise injected pre-attention</w:t>
      </w:r>
    </w:p>
    <w:p w14:paraId="6167C837" w14:textId="77777777" w:rsidR="009F351D" w:rsidRPr="009F351D" w:rsidRDefault="009F351D" w:rsidP="009F351D">
      <w:pPr>
        <w:rPr>
          <w:lang w:val="en-IN"/>
        </w:rPr>
      </w:pPr>
      <w:r w:rsidRPr="009F351D">
        <w:rPr>
          <w:lang w:val="en-IN"/>
        </w:rPr>
        <w:t xml:space="preserve">        </w:t>
      </w:r>
      <w:proofErr w:type="spellStart"/>
      <w:r w:rsidRPr="009F351D">
        <w:rPr>
          <w:lang w:val="en-IN"/>
        </w:rPr>
        <w:t>fused_ha</w:t>
      </w:r>
      <w:proofErr w:type="spellEnd"/>
      <w:r w:rsidRPr="009F351D">
        <w:rPr>
          <w:lang w:val="en-IN"/>
        </w:rPr>
        <w:t xml:space="preserve">, _ = </w:t>
      </w:r>
      <w:proofErr w:type="spellStart"/>
      <w:proofErr w:type="gramStart"/>
      <w:r w:rsidRPr="009F351D">
        <w:rPr>
          <w:lang w:val="en-IN"/>
        </w:rPr>
        <w:t>self.attn</w:t>
      </w:r>
      <w:proofErr w:type="gramEnd"/>
      <w:r w:rsidRPr="009F351D">
        <w:rPr>
          <w:lang w:val="en-IN"/>
        </w:rPr>
        <w:t>_h_</w:t>
      </w:r>
      <w:proofErr w:type="gramStart"/>
      <w:r w:rsidRPr="009F351D">
        <w:rPr>
          <w:lang w:val="en-IN"/>
        </w:rPr>
        <w:t>a</w:t>
      </w:r>
      <w:proofErr w:type="spellEnd"/>
      <w:r w:rsidRPr="009F351D">
        <w:rPr>
          <w:lang w:val="en-IN"/>
        </w:rPr>
        <w:t>(</w:t>
      </w:r>
      <w:proofErr w:type="spellStart"/>
      <w:proofErr w:type="gramEnd"/>
      <w:r w:rsidRPr="009F351D">
        <w:rPr>
          <w:lang w:val="en-IN"/>
        </w:rPr>
        <w:t>h_H</w:t>
      </w:r>
      <w:proofErr w:type="spellEnd"/>
      <w:r w:rsidRPr="009F351D">
        <w:rPr>
          <w:lang w:val="en-IN"/>
        </w:rPr>
        <w:t xml:space="preserve">, </w:t>
      </w:r>
      <w:proofErr w:type="spellStart"/>
      <w:r w:rsidRPr="009F351D">
        <w:rPr>
          <w:lang w:val="en-IN"/>
        </w:rPr>
        <w:t>h_A</w:t>
      </w:r>
      <w:proofErr w:type="spellEnd"/>
      <w:r w:rsidRPr="009F351D">
        <w:rPr>
          <w:lang w:val="en-IN"/>
        </w:rPr>
        <w:t xml:space="preserve">, </w:t>
      </w:r>
      <w:proofErr w:type="spellStart"/>
      <w:r w:rsidRPr="009F351D">
        <w:rPr>
          <w:lang w:val="en-IN"/>
        </w:rPr>
        <w:t>h_A</w:t>
      </w:r>
      <w:proofErr w:type="spellEnd"/>
      <w:r w:rsidRPr="009F351D">
        <w:rPr>
          <w:lang w:val="en-IN"/>
        </w:rPr>
        <w:t>)</w:t>
      </w:r>
    </w:p>
    <w:p w14:paraId="6578C6DC" w14:textId="77777777" w:rsidR="009F351D" w:rsidRPr="009F351D" w:rsidRDefault="009F351D" w:rsidP="009F351D">
      <w:pPr>
        <w:rPr>
          <w:lang w:val="en-IN"/>
        </w:rPr>
      </w:pPr>
      <w:r w:rsidRPr="009F351D">
        <w:rPr>
          <w:lang w:val="en-IN"/>
        </w:rPr>
        <w:t xml:space="preserve">        fused, _ = </w:t>
      </w:r>
      <w:proofErr w:type="spellStart"/>
      <w:proofErr w:type="gramStart"/>
      <w:r w:rsidRPr="009F351D">
        <w:rPr>
          <w:lang w:val="en-IN"/>
        </w:rPr>
        <w:t>self.attn</w:t>
      </w:r>
      <w:proofErr w:type="gramEnd"/>
      <w:r w:rsidRPr="009F351D">
        <w:rPr>
          <w:lang w:val="en-IN"/>
        </w:rPr>
        <w:t>_ha_</w:t>
      </w:r>
      <w:proofErr w:type="gramStart"/>
      <w:r w:rsidRPr="009F351D">
        <w:rPr>
          <w:lang w:val="en-IN"/>
        </w:rPr>
        <w:t>d</w:t>
      </w:r>
      <w:proofErr w:type="spellEnd"/>
      <w:r w:rsidRPr="009F351D">
        <w:rPr>
          <w:lang w:val="en-IN"/>
        </w:rPr>
        <w:t>(</w:t>
      </w:r>
      <w:proofErr w:type="spellStart"/>
      <w:proofErr w:type="gramEnd"/>
      <w:r w:rsidRPr="009F351D">
        <w:rPr>
          <w:lang w:val="en-IN"/>
        </w:rPr>
        <w:t>fused_ha</w:t>
      </w:r>
      <w:proofErr w:type="spellEnd"/>
      <w:r w:rsidRPr="009F351D">
        <w:rPr>
          <w:lang w:val="en-IN"/>
        </w:rPr>
        <w:t xml:space="preserve">, </w:t>
      </w:r>
      <w:proofErr w:type="spellStart"/>
      <w:r w:rsidRPr="009F351D">
        <w:rPr>
          <w:lang w:val="en-IN"/>
        </w:rPr>
        <w:t>h_D_noised</w:t>
      </w:r>
      <w:proofErr w:type="spellEnd"/>
      <w:r w:rsidRPr="009F351D">
        <w:rPr>
          <w:lang w:val="en-IN"/>
        </w:rPr>
        <w:t xml:space="preserve">, </w:t>
      </w:r>
      <w:proofErr w:type="spellStart"/>
      <w:r w:rsidRPr="009F351D">
        <w:rPr>
          <w:lang w:val="en-IN"/>
        </w:rPr>
        <w:t>h_D_noised</w:t>
      </w:r>
      <w:proofErr w:type="spellEnd"/>
      <w:r w:rsidRPr="009F351D">
        <w:rPr>
          <w:lang w:val="en-IN"/>
        </w:rPr>
        <w:t>)</w:t>
      </w:r>
    </w:p>
    <w:p w14:paraId="6571E0CD" w14:textId="77777777" w:rsidR="009F351D" w:rsidRPr="009F351D" w:rsidRDefault="009F351D" w:rsidP="009F351D">
      <w:pPr>
        <w:rPr>
          <w:lang w:val="en-IN"/>
        </w:rPr>
      </w:pPr>
      <w:r w:rsidRPr="009F351D">
        <w:rPr>
          <w:lang w:val="en-IN"/>
        </w:rPr>
        <w:t xml:space="preserve">        return fused</w:t>
      </w:r>
    </w:p>
    <w:p w14:paraId="5CCA147A" w14:textId="77777777" w:rsidR="009F351D" w:rsidRPr="009F351D" w:rsidRDefault="009F351D" w:rsidP="009F351D">
      <w:pPr>
        <w:rPr>
          <w:lang w:val="en-IN"/>
        </w:rPr>
      </w:pPr>
      <w:r w:rsidRPr="009F351D">
        <w:rPr>
          <w:lang w:val="en-IN"/>
        </w:rPr>
        <w:t>python</w:t>
      </w:r>
    </w:p>
    <w:p w14:paraId="4F807DC3" w14:textId="77777777" w:rsidR="009F351D" w:rsidRPr="009F351D" w:rsidRDefault="009F351D" w:rsidP="009F351D">
      <w:pPr>
        <w:rPr>
          <w:lang w:val="en-IN"/>
        </w:rPr>
      </w:pPr>
      <w:r w:rsidRPr="009F351D">
        <w:rPr>
          <w:lang w:val="en-IN"/>
        </w:rPr>
        <w:t># src/models/decoder.py</w:t>
      </w:r>
    </w:p>
    <w:p w14:paraId="0F657BD5" w14:textId="77777777" w:rsidR="009F351D" w:rsidRPr="009F351D" w:rsidRDefault="009F351D" w:rsidP="009F351D">
      <w:pPr>
        <w:rPr>
          <w:lang w:val="en-IN"/>
        </w:rPr>
      </w:pPr>
      <w:r w:rsidRPr="009F351D">
        <w:rPr>
          <w:lang w:val="en-IN"/>
        </w:rPr>
        <w:t xml:space="preserve">import </w:t>
      </w:r>
      <w:proofErr w:type="spellStart"/>
      <w:proofErr w:type="gramStart"/>
      <w:r w:rsidRPr="009F351D">
        <w:rPr>
          <w:lang w:val="en-IN"/>
        </w:rPr>
        <w:t>torch.nn</w:t>
      </w:r>
      <w:proofErr w:type="spellEnd"/>
      <w:proofErr w:type="gramEnd"/>
      <w:r w:rsidRPr="009F351D">
        <w:rPr>
          <w:lang w:val="en-IN"/>
        </w:rPr>
        <w:t xml:space="preserve"> as </w:t>
      </w:r>
      <w:proofErr w:type="spellStart"/>
      <w:r w:rsidRPr="009F351D">
        <w:rPr>
          <w:lang w:val="en-IN"/>
        </w:rPr>
        <w:t>nn</w:t>
      </w:r>
      <w:proofErr w:type="spellEnd"/>
    </w:p>
    <w:p w14:paraId="434C53A0" w14:textId="77777777" w:rsidR="009F351D" w:rsidRPr="009F351D" w:rsidRDefault="009F351D" w:rsidP="009F351D">
      <w:pPr>
        <w:rPr>
          <w:lang w:val="en-IN"/>
        </w:rPr>
      </w:pPr>
    </w:p>
    <w:p w14:paraId="6230F245" w14:textId="77777777" w:rsidR="009F351D" w:rsidRPr="009F351D" w:rsidRDefault="009F351D" w:rsidP="009F351D">
      <w:pPr>
        <w:rPr>
          <w:lang w:val="en-IN"/>
        </w:rPr>
      </w:pPr>
      <w:r w:rsidRPr="009F351D">
        <w:rPr>
          <w:lang w:val="en-IN"/>
        </w:rPr>
        <w:t xml:space="preserve">class </w:t>
      </w:r>
      <w:proofErr w:type="spellStart"/>
      <w:r w:rsidRPr="009F351D">
        <w:rPr>
          <w:lang w:val="en-IN"/>
        </w:rPr>
        <w:t>ParameterDecoder</w:t>
      </w:r>
      <w:proofErr w:type="spellEnd"/>
      <w:r w:rsidRPr="009F351D">
        <w:rPr>
          <w:lang w:val="en-IN"/>
        </w:rPr>
        <w:t>(</w:t>
      </w:r>
      <w:proofErr w:type="spellStart"/>
      <w:proofErr w:type="gramStart"/>
      <w:r w:rsidRPr="009F351D">
        <w:rPr>
          <w:lang w:val="en-IN"/>
        </w:rPr>
        <w:t>nn.Module</w:t>
      </w:r>
      <w:proofErr w:type="spellEnd"/>
      <w:proofErr w:type="gramEnd"/>
      <w:r w:rsidRPr="009F351D">
        <w:rPr>
          <w:lang w:val="en-IN"/>
        </w:rPr>
        <w:t>):</w:t>
      </w:r>
    </w:p>
    <w:p w14:paraId="0ACB3668" w14:textId="77777777" w:rsidR="009F351D" w:rsidRPr="009F351D" w:rsidRDefault="009F351D" w:rsidP="009F351D">
      <w:pPr>
        <w:rPr>
          <w:lang w:val="en-IN"/>
        </w:rPr>
      </w:pPr>
      <w:r w:rsidRPr="009F351D">
        <w:rPr>
          <w:lang w:val="en-IN"/>
        </w:rPr>
        <w:t xml:space="preserve">    def __</w:t>
      </w:r>
      <w:proofErr w:type="spellStart"/>
      <w:r w:rsidRPr="009F351D">
        <w:rPr>
          <w:lang w:val="en-IN"/>
        </w:rPr>
        <w:t>init</w:t>
      </w:r>
      <w:proofErr w:type="spellEnd"/>
      <w:r w:rsidRPr="009F351D">
        <w:rPr>
          <w:lang w:val="en-IN"/>
        </w:rPr>
        <w:t>_</w:t>
      </w:r>
      <w:proofErr w:type="gramStart"/>
      <w:r w:rsidRPr="009F351D">
        <w:rPr>
          <w:lang w:val="en-IN"/>
        </w:rPr>
        <w:t>_(</w:t>
      </w:r>
      <w:proofErr w:type="gramEnd"/>
      <w:r w:rsidRPr="009F351D">
        <w:rPr>
          <w:lang w:val="en-IN"/>
        </w:rPr>
        <w:t xml:space="preserve">self, dim=64, </w:t>
      </w:r>
      <w:proofErr w:type="spellStart"/>
      <w:r w:rsidRPr="009F351D">
        <w:rPr>
          <w:lang w:val="en-IN"/>
        </w:rPr>
        <w:t>n_params</w:t>
      </w:r>
      <w:proofErr w:type="spellEnd"/>
      <w:r w:rsidRPr="009F351D">
        <w:rPr>
          <w:lang w:val="en-IN"/>
        </w:rPr>
        <w:t xml:space="preserve">=None, </w:t>
      </w:r>
      <w:proofErr w:type="spellStart"/>
      <w:r w:rsidRPr="009F351D">
        <w:rPr>
          <w:lang w:val="en-IN"/>
        </w:rPr>
        <w:t>n_layers_ansatz</w:t>
      </w:r>
      <w:proofErr w:type="spellEnd"/>
      <w:r w:rsidRPr="009F351D">
        <w:rPr>
          <w:lang w:val="en-IN"/>
        </w:rPr>
        <w:t>=None):</w:t>
      </w:r>
    </w:p>
    <w:p w14:paraId="30F2F87E" w14:textId="77777777" w:rsidR="009F351D" w:rsidRPr="009F351D" w:rsidRDefault="009F351D" w:rsidP="009F351D">
      <w:pPr>
        <w:rPr>
          <w:lang w:val="en-IN"/>
        </w:rPr>
      </w:pPr>
      <w:r w:rsidRPr="009F351D">
        <w:rPr>
          <w:lang w:val="en-IN"/>
        </w:rPr>
        <w:t xml:space="preserve">        super(</w:t>
      </w:r>
      <w:proofErr w:type="gramStart"/>
      <w:r w:rsidRPr="009F351D">
        <w:rPr>
          <w:lang w:val="en-IN"/>
        </w:rPr>
        <w:t>)._</w:t>
      </w:r>
      <w:proofErr w:type="gramEnd"/>
      <w:r w:rsidRPr="009F351D">
        <w:rPr>
          <w:lang w:val="en-IN"/>
        </w:rPr>
        <w:t>_</w:t>
      </w:r>
      <w:proofErr w:type="spellStart"/>
      <w:r w:rsidRPr="009F351D">
        <w:rPr>
          <w:lang w:val="en-IN"/>
        </w:rPr>
        <w:t>init</w:t>
      </w:r>
      <w:proofErr w:type="spellEnd"/>
      <w:r w:rsidRPr="009F351D">
        <w:rPr>
          <w:lang w:val="en-IN"/>
        </w:rPr>
        <w:t>_</w:t>
      </w:r>
      <w:proofErr w:type="gramStart"/>
      <w:r w:rsidRPr="009F351D">
        <w:rPr>
          <w:lang w:val="en-IN"/>
        </w:rPr>
        <w:t>_(</w:t>
      </w:r>
      <w:proofErr w:type="gramEnd"/>
      <w:r w:rsidRPr="009F351D">
        <w:rPr>
          <w:lang w:val="en-IN"/>
        </w:rPr>
        <w:t>)</w:t>
      </w:r>
    </w:p>
    <w:p w14:paraId="7433C2E7"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self.layer</w:t>
      </w:r>
      <w:proofErr w:type="gramEnd"/>
      <w:r w:rsidRPr="009F351D">
        <w:rPr>
          <w:lang w:val="en-IN"/>
        </w:rPr>
        <w:t>_embed</w:t>
      </w:r>
      <w:proofErr w:type="spellEnd"/>
      <w:r w:rsidRPr="009F351D">
        <w:rPr>
          <w:lang w:val="en-IN"/>
        </w:rPr>
        <w:t xml:space="preserve"> = </w:t>
      </w:r>
      <w:proofErr w:type="spellStart"/>
      <w:proofErr w:type="gramStart"/>
      <w:r w:rsidRPr="009F351D">
        <w:rPr>
          <w:lang w:val="en-IN"/>
        </w:rPr>
        <w:t>nn.Embedding</w:t>
      </w:r>
      <w:proofErr w:type="spellEnd"/>
      <w:proofErr w:type="gramEnd"/>
      <w:r w:rsidRPr="009F351D">
        <w:rPr>
          <w:lang w:val="en-IN"/>
        </w:rPr>
        <w:t>(</w:t>
      </w:r>
      <w:proofErr w:type="spellStart"/>
      <w:r w:rsidRPr="009F351D">
        <w:rPr>
          <w:lang w:val="en-IN"/>
        </w:rPr>
        <w:t>n_layers_ansatz</w:t>
      </w:r>
      <w:proofErr w:type="spellEnd"/>
      <w:r w:rsidRPr="009F351D">
        <w:rPr>
          <w:lang w:val="en-IN"/>
        </w:rPr>
        <w:t>, dim)</w:t>
      </w:r>
    </w:p>
    <w:p w14:paraId="00C8FC8D"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self.head</w:t>
      </w:r>
      <w:proofErr w:type="spellEnd"/>
      <w:proofErr w:type="gramEnd"/>
      <w:r w:rsidRPr="009F351D">
        <w:rPr>
          <w:lang w:val="en-IN"/>
        </w:rPr>
        <w:t xml:space="preserve"> = </w:t>
      </w:r>
      <w:proofErr w:type="spellStart"/>
      <w:proofErr w:type="gramStart"/>
      <w:r w:rsidRPr="009F351D">
        <w:rPr>
          <w:lang w:val="en-IN"/>
        </w:rPr>
        <w:t>nn.Sequential</w:t>
      </w:r>
      <w:proofErr w:type="spellEnd"/>
      <w:proofErr w:type="gramEnd"/>
      <w:r w:rsidRPr="009F351D">
        <w:rPr>
          <w:lang w:val="en-IN"/>
        </w:rPr>
        <w:t>(</w:t>
      </w:r>
      <w:proofErr w:type="spellStart"/>
      <w:proofErr w:type="gramStart"/>
      <w:r w:rsidRPr="009F351D">
        <w:rPr>
          <w:lang w:val="en-IN"/>
        </w:rPr>
        <w:t>nn.Linear</w:t>
      </w:r>
      <w:proofErr w:type="spellEnd"/>
      <w:proofErr w:type="gramEnd"/>
      <w:r w:rsidRPr="009F351D">
        <w:rPr>
          <w:lang w:val="en-IN"/>
        </w:rPr>
        <w:t xml:space="preserve">(dim*2, dim), </w:t>
      </w:r>
      <w:proofErr w:type="spellStart"/>
      <w:proofErr w:type="gramStart"/>
      <w:r w:rsidRPr="009F351D">
        <w:rPr>
          <w:lang w:val="en-IN"/>
        </w:rPr>
        <w:t>nn.ReLU</w:t>
      </w:r>
      <w:proofErr w:type="spellEnd"/>
      <w:proofErr w:type="gramEnd"/>
      <w:r w:rsidRPr="009F351D">
        <w:rPr>
          <w:lang w:val="en-IN"/>
        </w:rPr>
        <w:t xml:space="preserve">(), </w:t>
      </w:r>
      <w:proofErr w:type="spellStart"/>
      <w:proofErr w:type="gramStart"/>
      <w:r w:rsidRPr="009F351D">
        <w:rPr>
          <w:lang w:val="en-IN"/>
        </w:rPr>
        <w:t>nn.Linear</w:t>
      </w:r>
      <w:proofErr w:type="spellEnd"/>
      <w:proofErr w:type="gramEnd"/>
      <w:r w:rsidRPr="009F351D">
        <w:rPr>
          <w:lang w:val="en-IN"/>
        </w:rPr>
        <w:t>(dim, 1))</w:t>
      </w:r>
    </w:p>
    <w:p w14:paraId="398D5E9A" w14:textId="77777777" w:rsidR="009F351D" w:rsidRPr="009F351D" w:rsidRDefault="009F351D" w:rsidP="009F351D">
      <w:pPr>
        <w:rPr>
          <w:lang w:val="en-IN"/>
        </w:rPr>
      </w:pPr>
    </w:p>
    <w:p w14:paraId="7F730851" w14:textId="77777777" w:rsidR="009F351D" w:rsidRPr="009F351D" w:rsidRDefault="009F351D" w:rsidP="009F351D">
      <w:pPr>
        <w:rPr>
          <w:lang w:val="en-IN"/>
        </w:rPr>
      </w:pPr>
      <w:r w:rsidRPr="009F351D">
        <w:rPr>
          <w:lang w:val="en-IN"/>
        </w:rPr>
        <w:t xml:space="preserve">    def </w:t>
      </w:r>
      <w:proofErr w:type="gramStart"/>
      <w:r w:rsidRPr="009F351D">
        <w:rPr>
          <w:lang w:val="en-IN"/>
        </w:rPr>
        <w:t>forward(</w:t>
      </w:r>
      <w:proofErr w:type="gramEnd"/>
      <w:r w:rsidRPr="009F351D">
        <w:rPr>
          <w:lang w:val="en-IN"/>
        </w:rPr>
        <w:t xml:space="preserve">self, </w:t>
      </w:r>
      <w:proofErr w:type="spellStart"/>
      <w:r w:rsidRPr="009F351D">
        <w:rPr>
          <w:lang w:val="en-IN"/>
        </w:rPr>
        <w:t>fused_repr</w:t>
      </w:r>
      <w:proofErr w:type="spellEnd"/>
      <w:r w:rsidRPr="009F351D">
        <w:rPr>
          <w:lang w:val="en-IN"/>
        </w:rPr>
        <w:t xml:space="preserve">, </w:t>
      </w:r>
      <w:proofErr w:type="spellStart"/>
      <w:r w:rsidRPr="009F351D">
        <w:rPr>
          <w:lang w:val="en-IN"/>
        </w:rPr>
        <w:t>layer_ids</w:t>
      </w:r>
      <w:proofErr w:type="spellEnd"/>
      <w:r w:rsidRPr="009F351D">
        <w:rPr>
          <w:lang w:val="en-IN"/>
        </w:rPr>
        <w:t>):</w:t>
      </w:r>
    </w:p>
    <w:p w14:paraId="7B1316F0" w14:textId="77777777" w:rsidR="009F351D" w:rsidRPr="009F351D" w:rsidRDefault="009F351D" w:rsidP="009F351D">
      <w:pPr>
        <w:rPr>
          <w:lang w:val="en-IN"/>
        </w:rPr>
      </w:pPr>
      <w:r w:rsidRPr="009F351D">
        <w:rPr>
          <w:lang w:val="en-IN"/>
        </w:rPr>
        <w:t xml:space="preserve">        le = </w:t>
      </w:r>
      <w:proofErr w:type="spellStart"/>
      <w:proofErr w:type="gramStart"/>
      <w:r w:rsidRPr="009F351D">
        <w:rPr>
          <w:lang w:val="en-IN"/>
        </w:rPr>
        <w:t>self.layer</w:t>
      </w:r>
      <w:proofErr w:type="gramEnd"/>
      <w:r w:rsidRPr="009F351D">
        <w:rPr>
          <w:lang w:val="en-IN"/>
        </w:rPr>
        <w:t>_embed</w:t>
      </w:r>
      <w:proofErr w:type="spellEnd"/>
      <w:r w:rsidRPr="009F351D">
        <w:rPr>
          <w:lang w:val="en-IN"/>
        </w:rPr>
        <w:t>(</w:t>
      </w:r>
      <w:proofErr w:type="spellStart"/>
      <w:r w:rsidRPr="009F351D">
        <w:rPr>
          <w:lang w:val="en-IN"/>
        </w:rPr>
        <w:t>layer_ids</w:t>
      </w:r>
      <w:proofErr w:type="spellEnd"/>
      <w:r w:rsidRPr="009F351D">
        <w:rPr>
          <w:lang w:val="en-IN"/>
        </w:rPr>
        <w:t>)</w:t>
      </w:r>
    </w:p>
    <w:p w14:paraId="2663FDC9" w14:textId="77777777" w:rsidR="009F351D" w:rsidRPr="009F351D" w:rsidRDefault="009F351D" w:rsidP="009F351D">
      <w:pPr>
        <w:rPr>
          <w:lang w:val="en-IN"/>
        </w:rPr>
      </w:pPr>
      <w:r w:rsidRPr="009F351D">
        <w:rPr>
          <w:lang w:val="en-IN"/>
        </w:rPr>
        <w:t xml:space="preserve">        combined = torch.cat([</w:t>
      </w:r>
      <w:proofErr w:type="spellStart"/>
      <w:r w:rsidRPr="009F351D">
        <w:rPr>
          <w:lang w:val="en-IN"/>
        </w:rPr>
        <w:t>fused_</w:t>
      </w:r>
      <w:proofErr w:type="gramStart"/>
      <w:r w:rsidRPr="009F351D">
        <w:rPr>
          <w:lang w:val="en-IN"/>
        </w:rPr>
        <w:t>repr.expand</w:t>
      </w:r>
      <w:proofErr w:type="spellEnd"/>
      <w:proofErr w:type="gramEnd"/>
      <w:r w:rsidRPr="009F351D">
        <w:rPr>
          <w:lang w:val="en-IN"/>
        </w:rPr>
        <w:t>(</w:t>
      </w:r>
      <w:proofErr w:type="spellStart"/>
      <w:r w:rsidRPr="009F351D">
        <w:rPr>
          <w:lang w:val="en-IN"/>
        </w:rPr>
        <w:t>len</w:t>
      </w:r>
      <w:proofErr w:type="spellEnd"/>
      <w:r w:rsidRPr="009F351D">
        <w:rPr>
          <w:lang w:val="en-IN"/>
        </w:rPr>
        <w:t>(</w:t>
      </w:r>
      <w:proofErr w:type="spellStart"/>
      <w:r w:rsidRPr="009F351D">
        <w:rPr>
          <w:lang w:val="en-IN"/>
        </w:rPr>
        <w:t>layer_ids</w:t>
      </w:r>
      <w:proofErr w:type="spellEnd"/>
      <w:r w:rsidRPr="009F351D">
        <w:rPr>
          <w:lang w:val="en-IN"/>
        </w:rPr>
        <w:t>), -1), le], dim=-1)</w:t>
      </w:r>
    </w:p>
    <w:p w14:paraId="650BC097" w14:textId="77777777" w:rsidR="009F351D" w:rsidRPr="009F351D" w:rsidRDefault="009F351D" w:rsidP="009F351D">
      <w:pPr>
        <w:rPr>
          <w:lang w:val="en-IN"/>
        </w:rPr>
      </w:pPr>
      <w:r w:rsidRPr="009F351D">
        <w:rPr>
          <w:lang w:val="en-IN"/>
        </w:rPr>
        <w:t xml:space="preserve">        return </w:t>
      </w:r>
      <w:proofErr w:type="spellStart"/>
      <w:proofErr w:type="gramStart"/>
      <w:r w:rsidRPr="009F351D">
        <w:rPr>
          <w:lang w:val="en-IN"/>
        </w:rPr>
        <w:t>self.head</w:t>
      </w:r>
      <w:proofErr w:type="spellEnd"/>
      <w:proofErr w:type="gramEnd"/>
      <w:r w:rsidRPr="009F351D">
        <w:rPr>
          <w:lang w:val="en-IN"/>
        </w:rPr>
        <w:t>(combined</w:t>
      </w:r>
      <w:proofErr w:type="gramStart"/>
      <w:r w:rsidRPr="009F351D">
        <w:rPr>
          <w:lang w:val="en-IN"/>
        </w:rPr>
        <w:t>).squeeze</w:t>
      </w:r>
      <w:proofErr w:type="gramEnd"/>
      <w:r w:rsidRPr="009F351D">
        <w:rPr>
          <w:lang w:val="en-IN"/>
        </w:rPr>
        <w:t>(-1)   # ϑ0 vector</w:t>
      </w:r>
    </w:p>
    <w:p w14:paraId="0EE84005" w14:textId="77777777" w:rsidR="009F351D" w:rsidRPr="009F351D" w:rsidRDefault="009F351D" w:rsidP="009F351D">
      <w:pPr>
        <w:rPr>
          <w:b/>
          <w:bCs/>
          <w:lang w:val="en-IN"/>
        </w:rPr>
      </w:pPr>
      <w:r w:rsidRPr="009F351D">
        <w:rPr>
          <w:b/>
          <w:bCs/>
          <w:lang w:val="en-IN"/>
        </w:rPr>
        <w:t xml:space="preserve">2c. First training loop (supervised on labels, if you have any — e.g. from a quick </w:t>
      </w:r>
      <w:proofErr w:type="spellStart"/>
      <w:r w:rsidRPr="009F351D">
        <w:rPr>
          <w:b/>
          <w:bCs/>
          <w:lang w:val="en-IN"/>
        </w:rPr>
        <w:t>VQEzy</w:t>
      </w:r>
      <w:proofErr w:type="spellEnd"/>
      <w:r w:rsidRPr="009F351D">
        <w:rPr>
          <w:b/>
          <w:bCs/>
          <w:lang w:val="en-IN"/>
        </w:rPr>
        <w:t xml:space="preserve"> subset or your own short QNGD runs)</w:t>
      </w:r>
    </w:p>
    <w:p w14:paraId="7EECA726" w14:textId="77777777" w:rsidR="009F351D" w:rsidRPr="009F351D" w:rsidRDefault="009F351D" w:rsidP="009F351D">
      <w:pPr>
        <w:rPr>
          <w:lang w:val="en-IN"/>
        </w:rPr>
      </w:pPr>
      <w:r w:rsidRPr="009F351D">
        <w:rPr>
          <w:lang w:val="en-IN"/>
        </w:rPr>
        <w:t>python</w:t>
      </w:r>
    </w:p>
    <w:p w14:paraId="57D56ADE" w14:textId="77777777" w:rsidR="009F351D" w:rsidRPr="009F351D" w:rsidRDefault="009F351D" w:rsidP="009F351D">
      <w:pPr>
        <w:rPr>
          <w:lang w:val="en-IN"/>
        </w:rPr>
      </w:pPr>
      <w:r w:rsidRPr="009F351D">
        <w:rPr>
          <w:lang w:val="en-IN"/>
        </w:rPr>
        <w:t># src/train.py (Phase 2 skeleton — parameter loss only)</w:t>
      </w:r>
    </w:p>
    <w:p w14:paraId="3171AF79" w14:textId="77777777" w:rsidR="009F351D" w:rsidRPr="009F351D" w:rsidRDefault="009F351D" w:rsidP="009F351D">
      <w:pPr>
        <w:rPr>
          <w:lang w:val="en-IN"/>
        </w:rPr>
      </w:pPr>
      <w:r w:rsidRPr="009F351D">
        <w:rPr>
          <w:lang w:val="en-IN"/>
        </w:rPr>
        <w:t xml:space="preserve">model = </w:t>
      </w:r>
      <w:proofErr w:type="spellStart"/>
      <w:r w:rsidRPr="009F351D">
        <w:rPr>
          <w:lang w:val="en-IN"/>
        </w:rPr>
        <w:t>FullModel</w:t>
      </w:r>
      <w:proofErr w:type="spellEnd"/>
      <w:r w:rsidRPr="009F351D">
        <w:rPr>
          <w:lang w:val="en-IN"/>
        </w:rPr>
        <w:t>(...)</w:t>
      </w:r>
    </w:p>
    <w:p w14:paraId="71659337" w14:textId="77777777" w:rsidR="009F351D" w:rsidRPr="009F351D" w:rsidRDefault="009F351D" w:rsidP="009F351D">
      <w:pPr>
        <w:rPr>
          <w:lang w:val="en-IN"/>
        </w:rPr>
      </w:pPr>
      <w:r w:rsidRPr="009F351D">
        <w:rPr>
          <w:lang w:val="en-IN"/>
        </w:rPr>
        <w:t xml:space="preserve">opt = </w:t>
      </w:r>
      <w:proofErr w:type="spellStart"/>
      <w:proofErr w:type="gramStart"/>
      <w:r w:rsidRPr="009F351D">
        <w:rPr>
          <w:lang w:val="en-IN"/>
        </w:rPr>
        <w:t>torch.optim</w:t>
      </w:r>
      <w:proofErr w:type="gramEnd"/>
      <w:r w:rsidRPr="009F351D">
        <w:rPr>
          <w:lang w:val="en-IN"/>
        </w:rPr>
        <w:t>.Adam</w:t>
      </w:r>
      <w:proofErr w:type="spellEnd"/>
      <w:r w:rsidRPr="009F351D">
        <w:rPr>
          <w:lang w:val="en-IN"/>
        </w:rPr>
        <w:t>(</w:t>
      </w:r>
      <w:proofErr w:type="spellStart"/>
      <w:proofErr w:type="gramStart"/>
      <w:r w:rsidRPr="009F351D">
        <w:rPr>
          <w:lang w:val="en-IN"/>
        </w:rPr>
        <w:t>model.parameters</w:t>
      </w:r>
      <w:proofErr w:type="spellEnd"/>
      <w:proofErr w:type="gramEnd"/>
      <w:r w:rsidRPr="009F351D">
        <w:rPr>
          <w:lang w:val="en-IN"/>
        </w:rPr>
        <w:t xml:space="preserve">(), </w:t>
      </w:r>
      <w:proofErr w:type="spellStart"/>
      <w:r w:rsidRPr="009F351D">
        <w:rPr>
          <w:lang w:val="en-IN"/>
        </w:rPr>
        <w:t>lr</w:t>
      </w:r>
      <w:proofErr w:type="spellEnd"/>
      <w:r w:rsidRPr="009F351D">
        <w:rPr>
          <w:lang w:val="en-IN"/>
        </w:rPr>
        <w:t>=1e-3)</w:t>
      </w:r>
    </w:p>
    <w:p w14:paraId="60CD9226" w14:textId="77777777" w:rsidR="009F351D" w:rsidRPr="009F351D" w:rsidRDefault="009F351D" w:rsidP="009F351D">
      <w:pPr>
        <w:rPr>
          <w:lang w:val="en-IN"/>
        </w:rPr>
      </w:pPr>
    </w:p>
    <w:p w14:paraId="496CAEAB" w14:textId="77777777" w:rsidR="009F351D" w:rsidRPr="009F351D" w:rsidRDefault="009F351D" w:rsidP="009F351D">
      <w:pPr>
        <w:rPr>
          <w:lang w:val="en-IN"/>
        </w:rPr>
      </w:pPr>
      <w:r w:rsidRPr="009F351D">
        <w:rPr>
          <w:lang w:val="en-IN"/>
        </w:rPr>
        <w:t>for epoch in range(epochs):</w:t>
      </w:r>
    </w:p>
    <w:p w14:paraId="6975C16B" w14:textId="77777777" w:rsidR="009F351D" w:rsidRPr="009F351D" w:rsidRDefault="009F351D" w:rsidP="009F351D">
      <w:pPr>
        <w:rPr>
          <w:lang w:val="en-IN"/>
        </w:rPr>
      </w:pPr>
      <w:r w:rsidRPr="009F351D">
        <w:rPr>
          <w:lang w:val="en-IN"/>
        </w:rPr>
        <w:t xml:space="preserve">    for batch in </w:t>
      </w:r>
      <w:proofErr w:type="spellStart"/>
      <w:r w:rsidRPr="009F351D">
        <w:rPr>
          <w:lang w:val="en-IN"/>
        </w:rPr>
        <w:t>dataloader</w:t>
      </w:r>
      <w:proofErr w:type="spellEnd"/>
      <w:r w:rsidRPr="009F351D">
        <w:rPr>
          <w:lang w:val="en-IN"/>
        </w:rPr>
        <w:t>:</w:t>
      </w:r>
    </w:p>
    <w:p w14:paraId="658A03E7" w14:textId="77777777" w:rsidR="009F351D" w:rsidRPr="009F351D" w:rsidRDefault="009F351D" w:rsidP="009F351D">
      <w:pPr>
        <w:rPr>
          <w:lang w:val="en-IN"/>
        </w:rPr>
      </w:pPr>
      <w:r w:rsidRPr="009F351D">
        <w:rPr>
          <w:lang w:val="en-IN"/>
        </w:rPr>
        <w:lastRenderedPageBreak/>
        <w:t xml:space="preserve">        theta0_pred = model(</w:t>
      </w:r>
      <w:proofErr w:type="gramStart"/>
      <w:r w:rsidRPr="009F351D">
        <w:rPr>
          <w:lang w:val="en-IN"/>
        </w:rPr>
        <w:t>batch)  #</w:t>
      </w:r>
      <w:proofErr w:type="gramEnd"/>
      <w:r w:rsidRPr="009F351D">
        <w:rPr>
          <w:lang w:val="en-IN"/>
        </w:rPr>
        <w:t xml:space="preserve"> no geometry yet</w:t>
      </w:r>
    </w:p>
    <w:p w14:paraId="7AC4B38B" w14:textId="77777777" w:rsidR="009F351D" w:rsidRPr="009F351D" w:rsidRDefault="009F351D" w:rsidP="009F351D">
      <w:pPr>
        <w:rPr>
          <w:lang w:val="en-IN"/>
        </w:rPr>
      </w:pPr>
      <w:r w:rsidRPr="009F351D">
        <w:rPr>
          <w:lang w:val="en-IN"/>
        </w:rPr>
        <w:t xml:space="preserve">        loss = </w:t>
      </w:r>
      <w:proofErr w:type="spellStart"/>
      <w:r w:rsidRPr="009F351D">
        <w:rPr>
          <w:lang w:val="en-IN"/>
        </w:rPr>
        <w:t>torch.nn.functional.mse_</w:t>
      </w:r>
      <w:proofErr w:type="gramStart"/>
      <w:r w:rsidRPr="009F351D">
        <w:rPr>
          <w:lang w:val="en-IN"/>
        </w:rPr>
        <w:t>loss</w:t>
      </w:r>
      <w:proofErr w:type="spellEnd"/>
      <w:r w:rsidRPr="009F351D">
        <w:rPr>
          <w:lang w:val="en-IN"/>
        </w:rPr>
        <w:t>(</w:t>
      </w:r>
      <w:proofErr w:type="gramEnd"/>
      <w:r w:rsidRPr="009F351D">
        <w:rPr>
          <w:lang w:val="en-IN"/>
        </w:rPr>
        <w:t xml:space="preserve">theta0_pred, </w:t>
      </w:r>
      <w:proofErr w:type="spellStart"/>
      <w:proofErr w:type="gramStart"/>
      <w:r w:rsidRPr="009F351D">
        <w:rPr>
          <w:lang w:val="en-IN"/>
        </w:rPr>
        <w:t>batch.theta</w:t>
      </w:r>
      <w:proofErr w:type="gramEnd"/>
      <w:r w:rsidRPr="009F351D">
        <w:rPr>
          <w:lang w:val="en-IN"/>
        </w:rPr>
        <w:t>_star</w:t>
      </w:r>
      <w:proofErr w:type="spellEnd"/>
      <w:r w:rsidRPr="009F351D">
        <w:rPr>
          <w:lang w:val="en-IN"/>
        </w:rPr>
        <w:t>)</w:t>
      </w:r>
    </w:p>
    <w:p w14:paraId="6728DAA6"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opt.zero</w:t>
      </w:r>
      <w:proofErr w:type="gramEnd"/>
      <w:r w:rsidRPr="009F351D">
        <w:rPr>
          <w:lang w:val="en-IN"/>
        </w:rPr>
        <w:t>_</w:t>
      </w:r>
      <w:proofErr w:type="gramStart"/>
      <w:r w:rsidRPr="009F351D">
        <w:rPr>
          <w:lang w:val="en-IN"/>
        </w:rPr>
        <w:t>grad</w:t>
      </w:r>
      <w:proofErr w:type="spellEnd"/>
      <w:r w:rsidRPr="009F351D">
        <w:rPr>
          <w:lang w:val="en-IN"/>
        </w:rPr>
        <w:t>(</w:t>
      </w:r>
      <w:proofErr w:type="gramEnd"/>
      <w:r w:rsidRPr="009F351D">
        <w:rPr>
          <w:lang w:val="en-IN"/>
        </w:rPr>
        <w:t xml:space="preserve">); </w:t>
      </w:r>
      <w:proofErr w:type="spellStart"/>
      <w:proofErr w:type="gramStart"/>
      <w:r w:rsidRPr="009F351D">
        <w:rPr>
          <w:lang w:val="en-IN"/>
        </w:rPr>
        <w:t>loss.backward</w:t>
      </w:r>
      <w:proofErr w:type="spellEnd"/>
      <w:proofErr w:type="gramEnd"/>
      <w:r w:rsidRPr="009F351D">
        <w:rPr>
          <w:lang w:val="en-IN"/>
        </w:rPr>
        <w:t xml:space="preserve">(); </w:t>
      </w:r>
      <w:proofErr w:type="spellStart"/>
      <w:proofErr w:type="gramStart"/>
      <w:r w:rsidRPr="009F351D">
        <w:rPr>
          <w:lang w:val="en-IN"/>
        </w:rPr>
        <w:t>opt.step</w:t>
      </w:r>
      <w:proofErr w:type="spellEnd"/>
      <w:proofErr w:type="gramEnd"/>
      <w:r w:rsidRPr="009F351D">
        <w:rPr>
          <w:lang w:val="en-IN"/>
        </w:rPr>
        <w:t>()</w:t>
      </w:r>
    </w:p>
    <w:p w14:paraId="2558F596" w14:textId="77777777" w:rsidR="009F351D" w:rsidRPr="009F351D" w:rsidRDefault="009F351D" w:rsidP="009F351D">
      <w:pPr>
        <w:rPr>
          <w:lang w:val="en-IN"/>
        </w:rPr>
      </w:pPr>
      <w:r w:rsidRPr="009F351D">
        <w:rPr>
          <w:b/>
          <w:bCs/>
          <w:lang w:val="en-IN"/>
        </w:rPr>
        <w:t>Decision gate</w:t>
      </w:r>
      <w:r w:rsidRPr="009F351D">
        <w:rPr>
          <w:lang w:val="en-IN"/>
        </w:rPr>
        <w:t xml:space="preserve">: does the GNN-predicted ϑ0 beat random </w:t>
      </w:r>
      <w:proofErr w:type="spellStart"/>
      <w:r w:rsidRPr="009F351D">
        <w:rPr>
          <w:lang w:val="en-IN"/>
        </w:rPr>
        <w:t>init</w:t>
      </w:r>
      <w:proofErr w:type="spellEnd"/>
      <w:r w:rsidRPr="009F351D">
        <w:rPr>
          <w:lang w:val="en-IN"/>
        </w:rPr>
        <w:t xml:space="preserve"> on E(ϑ0) across held-out instances? If not, don't proceed to noise conditioning yet — debug graph construction and fusion first.</w:t>
      </w:r>
    </w:p>
    <w:p w14:paraId="60D248D1" w14:textId="77777777" w:rsidR="009F351D" w:rsidRPr="009F351D" w:rsidRDefault="009F351D" w:rsidP="009F351D">
      <w:pPr>
        <w:rPr>
          <w:b/>
          <w:bCs/>
          <w:lang w:val="en-IN"/>
        </w:rPr>
      </w:pPr>
      <w:r w:rsidRPr="009F351D">
        <w:rPr>
          <w:b/>
          <w:bCs/>
          <w:lang w:val="en-IN"/>
        </w:rPr>
        <w:t>Phase 3 — Noise-conditioned message passing</w:t>
      </w:r>
    </w:p>
    <w:p w14:paraId="7E406525" w14:textId="77777777" w:rsidR="009F351D" w:rsidRPr="009F351D" w:rsidRDefault="009F351D" w:rsidP="009F351D">
      <w:pPr>
        <w:rPr>
          <w:lang w:val="en-IN"/>
        </w:rPr>
      </w:pPr>
      <w:r w:rsidRPr="009F351D">
        <w:rPr>
          <w:lang w:val="en-IN"/>
        </w:rPr>
        <w:t xml:space="preserve">Add a noise-conditioning check: run the same instance under two synthetic noise levels and confirm the predicted ϑ0 (and its E(ϑ0)) </w:t>
      </w:r>
      <w:proofErr w:type="gramStart"/>
      <w:r w:rsidRPr="009F351D">
        <w:rPr>
          <w:lang w:val="en-IN"/>
        </w:rPr>
        <w:t>actually changes</w:t>
      </w:r>
      <w:proofErr w:type="gramEnd"/>
      <w:r w:rsidRPr="009F351D">
        <w:rPr>
          <w:lang w:val="en-IN"/>
        </w:rPr>
        <w:t xml:space="preserve">. If it doesn't move, noise isn't flowing through fusion correctly — check </w:t>
      </w:r>
      <w:proofErr w:type="spellStart"/>
      <w:r w:rsidRPr="009F351D">
        <w:rPr>
          <w:lang w:val="en-IN"/>
        </w:rPr>
        <w:t>noise_proj</w:t>
      </w:r>
      <w:proofErr w:type="spellEnd"/>
      <w:r w:rsidRPr="009F351D">
        <w:rPr>
          <w:lang w:val="en-IN"/>
        </w:rPr>
        <w:t xml:space="preserve"> in </w:t>
      </w:r>
      <w:proofErr w:type="spellStart"/>
      <w:r w:rsidRPr="009F351D">
        <w:rPr>
          <w:lang w:val="en-IN"/>
        </w:rPr>
        <w:t>CrossAttentionFusion</w:t>
      </w:r>
      <w:proofErr w:type="spellEnd"/>
      <w:r w:rsidRPr="009F351D">
        <w:rPr>
          <w:lang w:val="en-IN"/>
        </w:rPr>
        <w:t xml:space="preserve"> is genuinely part of the computation graph.</w:t>
      </w:r>
    </w:p>
    <w:p w14:paraId="077539E0" w14:textId="77777777" w:rsidR="009F351D" w:rsidRPr="009F351D" w:rsidRDefault="009F351D" w:rsidP="009F351D">
      <w:pPr>
        <w:rPr>
          <w:lang w:val="en-IN"/>
        </w:rPr>
      </w:pPr>
      <w:r w:rsidRPr="009F351D">
        <w:rPr>
          <w:lang w:val="en-IN"/>
        </w:rPr>
        <w:t>python</w:t>
      </w:r>
    </w:p>
    <w:p w14:paraId="3739FC8D" w14:textId="77777777" w:rsidR="009F351D" w:rsidRPr="009F351D" w:rsidRDefault="009F351D" w:rsidP="009F351D">
      <w:pPr>
        <w:rPr>
          <w:lang w:val="en-IN"/>
        </w:rPr>
      </w:pPr>
      <w:r w:rsidRPr="009F351D">
        <w:rPr>
          <w:lang w:val="en-IN"/>
        </w:rPr>
        <w:t># src/ablations.py — quick noise-sensitivity check</w:t>
      </w:r>
    </w:p>
    <w:p w14:paraId="469A6D36" w14:textId="77777777" w:rsidR="009F351D" w:rsidRPr="009F351D" w:rsidRDefault="009F351D" w:rsidP="009F351D">
      <w:pPr>
        <w:rPr>
          <w:lang w:val="en-IN"/>
        </w:rPr>
      </w:pPr>
      <w:r w:rsidRPr="009F351D">
        <w:rPr>
          <w:lang w:val="en-IN"/>
        </w:rPr>
        <w:t xml:space="preserve">def </w:t>
      </w:r>
      <w:proofErr w:type="spellStart"/>
      <w:r w:rsidRPr="009F351D">
        <w:rPr>
          <w:lang w:val="en-IN"/>
        </w:rPr>
        <w:t>noise_sensitivity_</w:t>
      </w:r>
      <w:proofErr w:type="gramStart"/>
      <w:r w:rsidRPr="009F351D">
        <w:rPr>
          <w:lang w:val="en-IN"/>
        </w:rPr>
        <w:t>test</w:t>
      </w:r>
      <w:proofErr w:type="spellEnd"/>
      <w:r w:rsidRPr="009F351D">
        <w:rPr>
          <w:lang w:val="en-IN"/>
        </w:rPr>
        <w:t>(</w:t>
      </w:r>
      <w:proofErr w:type="gramEnd"/>
      <w:r w:rsidRPr="009F351D">
        <w:rPr>
          <w:lang w:val="en-IN"/>
        </w:rPr>
        <w:t xml:space="preserve">model, instance, </w:t>
      </w:r>
      <w:proofErr w:type="spellStart"/>
      <w:r w:rsidRPr="009F351D">
        <w:rPr>
          <w:lang w:val="en-IN"/>
        </w:rPr>
        <w:t>noise_levels</w:t>
      </w:r>
      <w:proofErr w:type="spellEnd"/>
      <w:proofErr w:type="gramStart"/>
      <w:r w:rsidRPr="009F351D">
        <w:rPr>
          <w:lang w:val="en-IN"/>
        </w:rPr>
        <w:t>=[</w:t>
      </w:r>
      <w:proofErr w:type="gramEnd"/>
      <w:r w:rsidRPr="009F351D">
        <w:rPr>
          <w:lang w:val="en-IN"/>
        </w:rPr>
        <w:t>0.0, 0.05, 0.15]):</w:t>
      </w:r>
    </w:p>
    <w:p w14:paraId="2D5C8F1A" w14:textId="77777777" w:rsidR="009F351D" w:rsidRPr="009F351D" w:rsidRDefault="009F351D" w:rsidP="009F351D">
      <w:pPr>
        <w:rPr>
          <w:lang w:val="en-IN"/>
        </w:rPr>
      </w:pPr>
      <w:r w:rsidRPr="009F351D">
        <w:rPr>
          <w:lang w:val="en-IN"/>
        </w:rPr>
        <w:t xml:space="preserve">    outs = []</w:t>
      </w:r>
    </w:p>
    <w:p w14:paraId="52EAB428" w14:textId="77777777" w:rsidR="009F351D" w:rsidRPr="009F351D" w:rsidRDefault="009F351D" w:rsidP="009F351D">
      <w:pPr>
        <w:rPr>
          <w:lang w:val="en-IN"/>
        </w:rPr>
      </w:pPr>
      <w:r w:rsidRPr="009F351D">
        <w:rPr>
          <w:lang w:val="en-IN"/>
        </w:rPr>
        <w:t xml:space="preserve">    for n in </w:t>
      </w:r>
      <w:proofErr w:type="spellStart"/>
      <w:r w:rsidRPr="009F351D">
        <w:rPr>
          <w:lang w:val="en-IN"/>
        </w:rPr>
        <w:t>noise_levels</w:t>
      </w:r>
      <w:proofErr w:type="spellEnd"/>
      <w:r w:rsidRPr="009F351D">
        <w:rPr>
          <w:lang w:val="en-IN"/>
        </w:rPr>
        <w:t>:</w:t>
      </w:r>
    </w:p>
    <w:p w14:paraId="110E48F6"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instance.noise</w:t>
      </w:r>
      <w:proofErr w:type="gramEnd"/>
      <w:r w:rsidRPr="009F351D">
        <w:rPr>
          <w:lang w:val="en-IN"/>
        </w:rPr>
        <w:t>_embedding</w:t>
      </w:r>
      <w:proofErr w:type="spellEnd"/>
      <w:r w:rsidRPr="009F351D">
        <w:rPr>
          <w:lang w:val="en-IN"/>
        </w:rPr>
        <w:t xml:space="preserve"> = </w:t>
      </w:r>
      <w:proofErr w:type="spellStart"/>
      <w:r w:rsidRPr="009F351D">
        <w:rPr>
          <w:lang w:val="en-IN"/>
        </w:rPr>
        <w:t>encode_noise</w:t>
      </w:r>
      <w:proofErr w:type="spellEnd"/>
      <w:r w:rsidRPr="009F351D">
        <w:rPr>
          <w:lang w:val="en-IN"/>
        </w:rPr>
        <w:t>(n)</w:t>
      </w:r>
    </w:p>
    <w:p w14:paraId="6C11C474"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outs.append</w:t>
      </w:r>
      <w:proofErr w:type="spellEnd"/>
      <w:proofErr w:type="gramEnd"/>
      <w:r w:rsidRPr="009F351D">
        <w:rPr>
          <w:lang w:val="en-IN"/>
        </w:rPr>
        <w:t>(model(instance</w:t>
      </w:r>
      <w:proofErr w:type="gramStart"/>
      <w:r w:rsidRPr="009F351D">
        <w:rPr>
          <w:lang w:val="en-IN"/>
        </w:rPr>
        <w:t>).detach</w:t>
      </w:r>
      <w:proofErr w:type="gramEnd"/>
      <w:r w:rsidRPr="009F351D">
        <w:rPr>
          <w:lang w:val="en-IN"/>
        </w:rPr>
        <w:t>())</w:t>
      </w:r>
    </w:p>
    <w:p w14:paraId="00AA9419" w14:textId="77777777" w:rsidR="009F351D" w:rsidRPr="009F351D" w:rsidRDefault="009F351D" w:rsidP="009F351D">
      <w:pPr>
        <w:rPr>
          <w:lang w:val="en-IN"/>
        </w:rPr>
      </w:pPr>
      <w:r w:rsidRPr="009F351D">
        <w:rPr>
          <w:lang w:val="en-IN"/>
        </w:rPr>
        <w:t xml:space="preserve">    deltas = [</w:t>
      </w:r>
      <w:proofErr w:type="spellStart"/>
      <w:proofErr w:type="gramStart"/>
      <w:r w:rsidRPr="009F351D">
        <w:rPr>
          <w:lang w:val="en-IN"/>
        </w:rPr>
        <w:t>torch.norm</w:t>
      </w:r>
      <w:proofErr w:type="spellEnd"/>
      <w:proofErr w:type="gramEnd"/>
      <w:r w:rsidRPr="009F351D">
        <w:rPr>
          <w:lang w:val="en-IN"/>
        </w:rPr>
        <w:t>(outs[</w:t>
      </w:r>
      <w:proofErr w:type="spellStart"/>
      <w:r w:rsidRPr="009F351D">
        <w:rPr>
          <w:lang w:val="en-IN"/>
        </w:rPr>
        <w:t>i</w:t>
      </w:r>
      <w:proofErr w:type="spellEnd"/>
      <w:r w:rsidRPr="009F351D">
        <w:rPr>
          <w:lang w:val="en-IN"/>
        </w:rPr>
        <w:t>]-outs[0]</w:t>
      </w:r>
      <w:proofErr w:type="gramStart"/>
      <w:r w:rsidRPr="009F351D">
        <w:rPr>
          <w:lang w:val="en-IN"/>
        </w:rPr>
        <w:t>).item</w:t>
      </w:r>
      <w:proofErr w:type="gramEnd"/>
      <w:r w:rsidRPr="009F351D">
        <w:rPr>
          <w:lang w:val="en-IN"/>
        </w:rPr>
        <w:t xml:space="preserve">() for </w:t>
      </w:r>
      <w:proofErr w:type="spellStart"/>
      <w:r w:rsidRPr="009F351D">
        <w:rPr>
          <w:lang w:val="en-IN"/>
        </w:rPr>
        <w:t>i</w:t>
      </w:r>
      <w:proofErr w:type="spellEnd"/>
      <w:r w:rsidRPr="009F351D">
        <w:rPr>
          <w:lang w:val="en-IN"/>
        </w:rPr>
        <w:t xml:space="preserve"> in </w:t>
      </w:r>
      <w:proofErr w:type="gramStart"/>
      <w:r w:rsidRPr="009F351D">
        <w:rPr>
          <w:lang w:val="en-IN"/>
        </w:rPr>
        <w:t>range(</w:t>
      </w:r>
      <w:proofErr w:type="gramEnd"/>
      <w:r w:rsidRPr="009F351D">
        <w:rPr>
          <w:lang w:val="en-IN"/>
        </w:rPr>
        <w:t xml:space="preserve">1, </w:t>
      </w:r>
      <w:proofErr w:type="spellStart"/>
      <w:r w:rsidRPr="009F351D">
        <w:rPr>
          <w:lang w:val="en-IN"/>
        </w:rPr>
        <w:t>len</w:t>
      </w:r>
      <w:proofErr w:type="spellEnd"/>
      <w:r w:rsidRPr="009F351D">
        <w:rPr>
          <w:lang w:val="en-IN"/>
        </w:rPr>
        <w:t>(outs))]</w:t>
      </w:r>
    </w:p>
    <w:p w14:paraId="2B004399" w14:textId="77777777" w:rsidR="009F351D" w:rsidRPr="009F351D" w:rsidRDefault="009F351D" w:rsidP="009F351D">
      <w:pPr>
        <w:rPr>
          <w:lang w:val="en-IN"/>
        </w:rPr>
      </w:pPr>
      <w:r w:rsidRPr="009F351D">
        <w:rPr>
          <w:lang w:val="en-IN"/>
        </w:rPr>
        <w:t xml:space="preserve">    assert max(deltas) &gt; 1e-3, "Model is noise-insensitive — check fusion wiring"</w:t>
      </w:r>
    </w:p>
    <w:p w14:paraId="442E071F" w14:textId="77777777" w:rsidR="009F351D" w:rsidRPr="009F351D" w:rsidRDefault="009F351D" w:rsidP="009F351D">
      <w:pPr>
        <w:rPr>
          <w:lang w:val="en-IN"/>
        </w:rPr>
      </w:pPr>
      <w:r w:rsidRPr="009F351D">
        <w:rPr>
          <w:lang w:val="en-IN"/>
        </w:rPr>
        <w:t xml:space="preserve">    return deltas</w:t>
      </w:r>
    </w:p>
    <w:p w14:paraId="34D3FAA1" w14:textId="77777777" w:rsidR="009F351D" w:rsidRPr="009F351D" w:rsidRDefault="009F351D" w:rsidP="009F351D">
      <w:pPr>
        <w:rPr>
          <w:b/>
          <w:bCs/>
          <w:lang w:val="en-IN"/>
        </w:rPr>
      </w:pPr>
      <w:r w:rsidRPr="009F351D">
        <w:rPr>
          <w:b/>
          <w:bCs/>
          <w:lang w:val="en-IN"/>
        </w:rPr>
        <w:t>Phase 4 — Geometry head</w:t>
      </w:r>
    </w:p>
    <w:p w14:paraId="4342C3DC" w14:textId="77777777" w:rsidR="009F351D" w:rsidRPr="009F351D" w:rsidRDefault="009F351D" w:rsidP="009F351D">
      <w:pPr>
        <w:rPr>
          <w:lang w:val="en-IN"/>
        </w:rPr>
      </w:pPr>
      <w:r w:rsidRPr="009F351D">
        <w:rPr>
          <w:lang w:val="en-IN"/>
        </w:rPr>
        <w:t>python</w:t>
      </w:r>
    </w:p>
    <w:p w14:paraId="7360B2CC" w14:textId="77777777" w:rsidR="009F351D" w:rsidRPr="009F351D" w:rsidRDefault="009F351D" w:rsidP="009F351D">
      <w:pPr>
        <w:rPr>
          <w:lang w:val="en-IN"/>
        </w:rPr>
      </w:pPr>
      <w:r w:rsidRPr="009F351D">
        <w:rPr>
          <w:lang w:val="en-IN"/>
        </w:rPr>
        <w:t># src/models/geometry_head.py</w:t>
      </w:r>
    </w:p>
    <w:p w14:paraId="5FB8412E" w14:textId="77777777" w:rsidR="009F351D" w:rsidRPr="009F351D" w:rsidRDefault="009F351D" w:rsidP="009F351D">
      <w:pPr>
        <w:rPr>
          <w:lang w:val="en-IN"/>
        </w:rPr>
      </w:pPr>
      <w:r w:rsidRPr="009F351D">
        <w:rPr>
          <w:lang w:val="en-IN"/>
        </w:rPr>
        <w:t xml:space="preserve">import </w:t>
      </w:r>
      <w:proofErr w:type="spellStart"/>
      <w:proofErr w:type="gramStart"/>
      <w:r w:rsidRPr="009F351D">
        <w:rPr>
          <w:lang w:val="en-IN"/>
        </w:rPr>
        <w:t>torch.nn</w:t>
      </w:r>
      <w:proofErr w:type="spellEnd"/>
      <w:proofErr w:type="gramEnd"/>
      <w:r w:rsidRPr="009F351D">
        <w:rPr>
          <w:lang w:val="en-IN"/>
        </w:rPr>
        <w:t xml:space="preserve"> as </w:t>
      </w:r>
      <w:proofErr w:type="spellStart"/>
      <w:r w:rsidRPr="009F351D">
        <w:rPr>
          <w:lang w:val="en-IN"/>
        </w:rPr>
        <w:t>nn</w:t>
      </w:r>
      <w:proofErr w:type="spellEnd"/>
    </w:p>
    <w:p w14:paraId="3AA97254" w14:textId="77777777" w:rsidR="009F351D" w:rsidRPr="009F351D" w:rsidRDefault="009F351D" w:rsidP="009F351D">
      <w:pPr>
        <w:rPr>
          <w:lang w:val="en-IN"/>
        </w:rPr>
      </w:pPr>
    </w:p>
    <w:p w14:paraId="1193DA95" w14:textId="77777777" w:rsidR="009F351D" w:rsidRPr="009F351D" w:rsidRDefault="009F351D" w:rsidP="009F351D">
      <w:pPr>
        <w:rPr>
          <w:lang w:val="en-IN"/>
        </w:rPr>
      </w:pPr>
      <w:r w:rsidRPr="009F351D">
        <w:rPr>
          <w:lang w:val="en-IN"/>
        </w:rPr>
        <w:t xml:space="preserve">class </w:t>
      </w:r>
      <w:proofErr w:type="spellStart"/>
      <w:r w:rsidRPr="009F351D">
        <w:rPr>
          <w:lang w:val="en-IN"/>
        </w:rPr>
        <w:t>GeometryHead</w:t>
      </w:r>
      <w:proofErr w:type="spellEnd"/>
      <w:r w:rsidRPr="009F351D">
        <w:rPr>
          <w:lang w:val="en-IN"/>
        </w:rPr>
        <w:t>(</w:t>
      </w:r>
      <w:proofErr w:type="spellStart"/>
      <w:proofErr w:type="gramStart"/>
      <w:r w:rsidRPr="009F351D">
        <w:rPr>
          <w:lang w:val="en-IN"/>
        </w:rPr>
        <w:t>nn.Module</w:t>
      </w:r>
      <w:proofErr w:type="spellEnd"/>
      <w:proofErr w:type="gramEnd"/>
      <w:r w:rsidRPr="009F351D">
        <w:rPr>
          <w:lang w:val="en-IN"/>
        </w:rPr>
        <w:t>):</w:t>
      </w:r>
    </w:p>
    <w:p w14:paraId="70354657" w14:textId="77777777" w:rsidR="009F351D" w:rsidRPr="009F351D" w:rsidRDefault="009F351D" w:rsidP="009F351D">
      <w:pPr>
        <w:rPr>
          <w:lang w:val="en-IN"/>
        </w:rPr>
      </w:pPr>
      <w:r w:rsidRPr="009F351D">
        <w:rPr>
          <w:lang w:val="en-IN"/>
        </w:rPr>
        <w:t xml:space="preserve">    """Predicts a </w:t>
      </w:r>
      <w:proofErr w:type="gramStart"/>
      <w:r w:rsidRPr="009F351D">
        <w:rPr>
          <w:lang w:val="en-IN"/>
        </w:rPr>
        <w:t>low-rank</w:t>
      </w:r>
      <w:proofErr w:type="gramEnd"/>
      <w:r w:rsidRPr="009F351D">
        <w:rPr>
          <w:lang w:val="en-IN"/>
        </w:rPr>
        <w:t xml:space="preserve"> / diagonal </w:t>
      </w:r>
      <w:proofErr w:type="spellStart"/>
      <w:r w:rsidRPr="009F351D">
        <w:rPr>
          <w:lang w:val="en-IN"/>
        </w:rPr>
        <w:t>approx</w:t>
      </w:r>
      <w:proofErr w:type="spellEnd"/>
      <w:r w:rsidRPr="009F351D">
        <w:rPr>
          <w:lang w:val="en-IN"/>
        </w:rPr>
        <w:t xml:space="preserve"> of the Fisher metric, not full p x p matrix."""</w:t>
      </w:r>
    </w:p>
    <w:p w14:paraId="46D86AFF" w14:textId="77777777" w:rsidR="009F351D" w:rsidRPr="009F351D" w:rsidRDefault="009F351D" w:rsidP="009F351D">
      <w:pPr>
        <w:rPr>
          <w:lang w:val="en-IN"/>
        </w:rPr>
      </w:pPr>
      <w:r w:rsidRPr="009F351D">
        <w:rPr>
          <w:lang w:val="en-IN"/>
        </w:rPr>
        <w:t xml:space="preserve">    def __</w:t>
      </w:r>
      <w:proofErr w:type="spellStart"/>
      <w:r w:rsidRPr="009F351D">
        <w:rPr>
          <w:lang w:val="en-IN"/>
        </w:rPr>
        <w:t>init</w:t>
      </w:r>
      <w:proofErr w:type="spellEnd"/>
      <w:r w:rsidRPr="009F351D">
        <w:rPr>
          <w:lang w:val="en-IN"/>
        </w:rPr>
        <w:t>_</w:t>
      </w:r>
      <w:proofErr w:type="gramStart"/>
      <w:r w:rsidRPr="009F351D">
        <w:rPr>
          <w:lang w:val="en-IN"/>
        </w:rPr>
        <w:t>_(</w:t>
      </w:r>
      <w:proofErr w:type="gramEnd"/>
      <w:r w:rsidRPr="009F351D">
        <w:rPr>
          <w:lang w:val="en-IN"/>
        </w:rPr>
        <w:t xml:space="preserve">self, dim=64, </w:t>
      </w:r>
      <w:proofErr w:type="spellStart"/>
      <w:r w:rsidRPr="009F351D">
        <w:rPr>
          <w:lang w:val="en-IN"/>
        </w:rPr>
        <w:t>n_params</w:t>
      </w:r>
      <w:proofErr w:type="spellEnd"/>
      <w:r w:rsidRPr="009F351D">
        <w:rPr>
          <w:lang w:val="en-IN"/>
        </w:rPr>
        <w:t>=None, rank=8):</w:t>
      </w:r>
    </w:p>
    <w:p w14:paraId="778D87FC" w14:textId="77777777" w:rsidR="009F351D" w:rsidRPr="009F351D" w:rsidRDefault="009F351D" w:rsidP="009F351D">
      <w:pPr>
        <w:rPr>
          <w:lang w:val="en-IN"/>
        </w:rPr>
      </w:pPr>
      <w:r w:rsidRPr="009F351D">
        <w:rPr>
          <w:lang w:val="en-IN"/>
        </w:rPr>
        <w:t xml:space="preserve">        super(</w:t>
      </w:r>
      <w:proofErr w:type="gramStart"/>
      <w:r w:rsidRPr="009F351D">
        <w:rPr>
          <w:lang w:val="en-IN"/>
        </w:rPr>
        <w:t>)._</w:t>
      </w:r>
      <w:proofErr w:type="gramEnd"/>
      <w:r w:rsidRPr="009F351D">
        <w:rPr>
          <w:lang w:val="en-IN"/>
        </w:rPr>
        <w:t>_</w:t>
      </w:r>
      <w:proofErr w:type="spellStart"/>
      <w:r w:rsidRPr="009F351D">
        <w:rPr>
          <w:lang w:val="en-IN"/>
        </w:rPr>
        <w:t>init</w:t>
      </w:r>
      <w:proofErr w:type="spellEnd"/>
      <w:r w:rsidRPr="009F351D">
        <w:rPr>
          <w:lang w:val="en-IN"/>
        </w:rPr>
        <w:t>_</w:t>
      </w:r>
      <w:proofErr w:type="gramStart"/>
      <w:r w:rsidRPr="009F351D">
        <w:rPr>
          <w:lang w:val="en-IN"/>
        </w:rPr>
        <w:t>_(</w:t>
      </w:r>
      <w:proofErr w:type="gramEnd"/>
      <w:r w:rsidRPr="009F351D">
        <w:rPr>
          <w:lang w:val="en-IN"/>
        </w:rPr>
        <w:t>)</w:t>
      </w:r>
    </w:p>
    <w:p w14:paraId="0BA6B61A"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self.diag</w:t>
      </w:r>
      <w:proofErr w:type="spellEnd"/>
      <w:proofErr w:type="gramEnd"/>
      <w:r w:rsidRPr="009F351D">
        <w:rPr>
          <w:lang w:val="en-IN"/>
        </w:rPr>
        <w:t xml:space="preserve"> = </w:t>
      </w:r>
      <w:proofErr w:type="spellStart"/>
      <w:proofErr w:type="gramStart"/>
      <w:r w:rsidRPr="009F351D">
        <w:rPr>
          <w:lang w:val="en-IN"/>
        </w:rPr>
        <w:t>nn.Sequential</w:t>
      </w:r>
      <w:proofErr w:type="spellEnd"/>
      <w:proofErr w:type="gramEnd"/>
      <w:r w:rsidRPr="009F351D">
        <w:rPr>
          <w:lang w:val="en-IN"/>
        </w:rPr>
        <w:t>(</w:t>
      </w:r>
      <w:proofErr w:type="spellStart"/>
      <w:proofErr w:type="gramStart"/>
      <w:r w:rsidRPr="009F351D">
        <w:rPr>
          <w:lang w:val="en-IN"/>
        </w:rPr>
        <w:t>nn.Linear</w:t>
      </w:r>
      <w:proofErr w:type="spellEnd"/>
      <w:proofErr w:type="gramEnd"/>
      <w:r w:rsidRPr="009F351D">
        <w:rPr>
          <w:lang w:val="en-IN"/>
        </w:rPr>
        <w:t xml:space="preserve">(dim, dim), </w:t>
      </w:r>
      <w:proofErr w:type="spellStart"/>
      <w:proofErr w:type="gramStart"/>
      <w:r w:rsidRPr="009F351D">
        <w:rPr>
          <w:lang w:val="en-IN"/>
        </w:rPr>
        <w:t>nn.ReLU</w:t>
      </w:r>
      <w:proofErr w:type="spellEnd"/>
      <w:proofErr w:type="gramEnd"/>
      <w:r w:rsidRPr="009F351D">
        <w:rPr>
          <w:lang w:val="en-IN"/>
        </w:rPr>
        <w:t xml:space="preserve">(), </w:t>
      </w:r>
      <w:proofErr w:type="spellStart"/>
      <w:proofErr w:type="gramStart"/>
      <w:r w:rsidRPr="009F351D">
        <w:rPr>
          <w:lang w:val="en-IN"/>
        </w:rPr>
        <w:t>nn.Linear</w:t>
      </w:r>
      <w:proofErr w:type="spellEnd"/>
      <w:proofErr w:type="gramEnd"/>
      <w:r w:rsidRPr="009F351D">
        <w:rPr>
          <w:lang w:val="en-IN"/>
        </w:rPr>
        <w:t xml:space="preserve">(dim, </w:t>
      </w:r>
      <w:proofErr w:type="spellStart"/>
      <w:r w:rsidRPr="009F351D">
        <w:rPr>
          <w:lang w:val="en-IN"/>
        </w:rPr>
        <w:t>n_params</w:t>
      </w:r>
      <w:proofErr w:type="spellEnd"/>
      <w:r w:rsidRPr="009F351D">
        <w:rPr>
          <w:lang w:val="en-IN"/>
        </w:rPr>
        <w:t>))</w:t>
      </w:r>
    </w:p>
    <w:p w14:paraId="15A4B81F" w14:textId="77777777" w:rsidR="009F351D" w:rsidRPr="009F351D" w:rsidRDefault="009F351D" w:rsidP="009F351D">
      <w:pPr>
        <w:rPr>
          <w:lang w:val="en-IN"/>
        </w:rPr>
      </w:pPr>
      <w:r w:rsidRPr="009F351D">
        <w:rPr>
          <w:lang w:val="en-IN"/>
        </w:rPr>
        <w:lastRenderedPageBreak/>
        <w:t xml:space="preserve">        </w:t>
      </w:r>
      <w:proofErr w:type="spellStart"/>
      <w:r w:rsidRPr="009F351D">
        <w:rPr>
          <w:lang w:val="en-IN"/>
        </w:rPr>
        <w:t>self.low_rank</w:t>
      </w:r>
      <w:proofErr w:type="spellEnd"/>
      <w:r w:rsidRPr="009F351D">
        <w:rPr>
          <w:lang w:val="en-IN"/>
        </w:rPr>
        <w:t xml:space="preserve"> = </w:t>
      </w:r>
      <w:proofErr w:type="spellStart"/>
      <w:proofErr w:type="gramStart"/>
      <w:r w:rsidRPr="009F351D">
        <w:rPr>
          <w:lang w:val="en-IN"/>
        </w:rPr>
        <w:t>nn.Sequential</w:t>
      </w:r>
      <w:proofErr w:type="spellEnd"/>
      <w:proofErr w:type="gramEnd"/>
      <w:r w:rsidRPr="009F351D">
        <w:rPr>
          <w:lang w:val="en-IN"/>
        </w:rPr>
        <w:t>(</w:t>
      </w:r>
      <w:proofErr w:type="spellStart"/>
      <w:proofErr w:type="gramStart"/>
      <w:r w:rsidRPr="009F351D">
        <w:rPr>
          <w:lang w:val="en-IN"/>
        </w:rPr>
        <w:t>nn.Linear</w:t>
      </w:r>
      <w:proofErr w:type="spellEnd"/>
      <w:proofErr w:type="gramEnd"/>
      <w:r w:rsidRPr="009F351D">
        <w:rPr>
          <w:lang w:val="en-IN"/>
        </w:rPr>
        <w:t xml:space="preserve">(dim, dim), </w:t>
      </w:r>
      <w:proofErr w:type="spellStart"/>
      <w:proofErr w:type="gramStart"/>
      <w:r w:rsidRPr="009F351D">
        <w:rPr>
          <w:lang w:val="en-IN"/>
        </w:rPr>
        <w:t>nn.ReLU</w:t>
      </w:r>
      <w:proofErr w:type="spellEnd"/>
      <w:proofErr w:type="gramEnd"/>
      <w:r w:rsidRPr="009F351D">
        <w:rPr>
          <w:lang w:val="en-IN"/>
        </w:rPr>
        <w:t>(),</w:t>
      </w:r>
    </w:p>
    <w:p w14:paraId="6B384B56"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nn.Linear</w:t>
      </w:r>
      <w:proofErr w:type="spellEnd"/>
      <w:proofErr w:type="gramEnd"/>
      <w:r w:rsidRPr="009F351D">
        <w:rPr>
          <w:lang w:val="en-IN"/>
        </w:rPr>
        <w:t xml:space="preserve">(dim, </w:t>
      </w:r>
      <w:proofErr w:type="spellStart"/>
      <w:r w:rsidRPr="009F351D">
        <w:rPr>
          <w:lang w:val="en-IN"/>
        </w:rPr>
        <w:t>n_params</w:t>
      </w:r>
      <w:proofErr w:type="spellEnd"/>
      <w:r w:rsidRPr="009F351D">
        <w:rPr>
          <w:lang w:val="en-IN"/>
        </w:rPr>
        <w:t>*rank))</w:t>
      </w:r>
    </w:p>
    <w:p w14:paraId="69AF066B" w14:textId="77777777" w:rsidR="009F351D" w:rsidRPr="009F351D" w:rsidRDefault="009F351D" w:rsidP="009F351D">
      <w:pPr>
        <w:rPr>
          <w:lang w:val="en-IN"/>
        </w:rPr>
      </w:pPr>
      <w:r w:rsidRPr="009F351D">
        <w:rPr>
          <w:lang w:val="en-IN"/>
        </w:rPr>
        <w:t xml:space="preserve">        </w:t>
      </w:r>
      <w:proofErr w:type="spellStart"/>
      <w:proofErr w:type="gramStart"/>
      <w:r w:rsidRPr="009F351D">
        <w:rPr>
          <w:lang w:val="en-IN"/>
        </w:rPr>
        <w:t>self.rank</w:t>
      </w:r>
      <w:proofErr w:type="spellEnd"/>
      <w:proofErr w:type="gramEnd"/>
      <w:r w:rsidRPr="009F351D">
        <w:rPr>
          <w:lang w:val="en-IN"/>
        </w:rPr>
        <w:t xml:space="preserve"> = rank; </w:t>
      </w:r>
      <w:proofErr w:type="spellStart"/>
      <w:proofErr w:type="gramStart"/>
      <w:r w:rsidRPr="009F351D">
        <w:rPr>
          <w:lang w:val="en-IN"/>
        </w:rPr>
        <w:t>self.n</w:t>
      </w:r>
      <w:proofErr w:type="gramEnd"/>
      <w:r w:rsidRPr="009F351D">
        <w:rPr>
          <w:lang w:val="en-IN"/>
        </w:rPr>
        <w:t>_params</w:t>
      </w:r>
      <w:proofErr w:type="spellEnd"/>
      <w:r w:rsidRPr="009F351D">
        <w:rPr>
          <w:lang w:val="en-IN"/>
        </w:rPr>
        <w:t xml:space="preserve"> = </w:t>
      </w:r>
      <w:proofErr w:type="spellStart"/>
      <w:r w:rsidRPr="009F351D">
        <w:rPr>
          <w:lang w:val="en-IN"/>
        </w:rPr>
        <w:t>n_params</w:t>
      </w:r>
      <w:proofErr w:type="spellEnd"/>
    </w:p>
    <w:p w14:paraId="7A963187" w14:textId="77777777" w:rsidR="009F351D" w:rsidRPr="009F351D" w:rsidRDefault="009F351D" w:rsidP="009F351D">
      <w:pPr>
        <w:rPr>
          <w:lang w:val="en-IN"/>
        </w:rPr>
      </w:pPr>
    </w:p>
    <w:p w14:paraId="6EF6EF24" w14:textId="77777777" w:rsidR="009F351D" w:rsidRPr="009F351D" w:rsidRDefault="009F351D" w:rsidP="009F351D">
      <w:pPr>
        <w:rPr>
          <w:lang w:val="en-IN"/>
        </w:rPr>
      </w:pPr>
      <w:r w:rsidRPr="009F351D">
        <w:rPr>
          <w:lang w:val="en-IN"/>
        </w:rPr>
        <w:t xml:space="preserve">    def </w:t>
      </w:r>
      <w:proofErr w:type="gramStart"/>
      <w:r w:rsidRPr="009F351D">
        <w:rPr>
          <w:lang w:val="en-IN"/>
        </w:rPr>
        <w:t>forward(</w:t>
      </w:r>
      <w:proofErr w:type="gramEnd"/>
      <w:r w:rsidRPr="009F351D">
        <w:rPr>
          <w:lang w:val="en-IN"/>
        </w:rPr>
        <w:t xml:space="preserve">self, </w:t>
      </w:r>
      <w:proofErr w:type="spellStart"/>
      <w:r w:rsidRPr="009F351D">
        <w:rPr>
          <w:lang w:val="en-IN"/>
        </w:rPr>
        <w:t>fused_repr</w:t>
      </w:r>
      <w:proofErr w:type="spellEnd"/>
      <w:r w:rsidRPr="009F351D">
        <w:rPr>
          <w:lang w:val="en-IN"/>
        </w:rPr>
        <w:t>):</w:t>
      </w:r>
    </w:p>
    <w:p w14:paraId="124135E3" w14:textId="77777777" w:rsidR="009F351D" w:rsidRPr="009F351D" w:rsidRDefault="009F351D" w:rsidP="009F351D">
      <w:pPr>
        <w:rPr>
          <w:lang w:val="en-IN"/>
        </w:rPr>
      </w:pPr>
      <w:r w:rsidRPr="009F351D">
        <w:rPr>
          <w:lang w:val="en-IN"/>
        </w:rPr>
        <w:t xml:space="preserve">        d = </w:t>
      </w:r>
      <w:proofErr w:type="spellStart"/>
      <w:r w:rsidRPr="009F351D">
        <w:rPr>
          <w:lang w:val="en-IN"/>
        </w:rPr>
        <w:t>torch.</w:t>
      </w:r>
      <w:proofErr w:type="gramStart"/>
      <w:r w:rsidRPr="009F351D">
        <w:rPr>
          <w:lang w:val="en-IN"/>
        </w:rPr>
        <w:t>nn.functional</w:t>
      </w:r>
      <w:proofErr w:type="gramEnd"/>
      <w:r w:rsidRPr="009F351D">
        <w:rPr>
          <w:lang w:val="en-IN"/>
        </w:rPr>
        <w:t>.softplus</w:t>
      </w:r>
      <w:proofErr w:type="spellEnd"/>
      <w:r w:rsidRPr="009F351D">
        <w:rPr>
          <w:lang w:val="en-IN"/>
        </w:rPr>
        <w:t>(</w:t>
      </w:r>
      <w:proofErr w:type="spellStart"/>
      <w:proofErr w:type="gramStart"/>
      <w:r w:rsidRPr="009F351D">
        <w:rPr>
          <w:lang w:val="en-IN"/>
        </w:rPr>
        <w:t>self.diag</w:t>
      </w:r>
      <w:proofErr w:type="spellEnd"/>
      <w:proofErr w:type="gramEnd"/>
      <w:r w:rsidRPr="009F351D">
        <w:rPr>
          <w:lang w:val="en-IN"/>
        </w:rPr>
        <w:t>(</w:t>
      </w:r>
      <w:proofErr w:type="spellStart"/>
      <w:r w:rsidRPr="009F351D">
        <w:rPr>
          <w:lang w:val="en-IN"/>
        </w:rPr>
        <w:t>fused_repr</w:t>
      </w:r>
      <w:proofErr w:type="spellEnd"/>
      <w:proofErr w:type="gramStart"/>
      <w:r w:rsidRPr="009F351D">
        <w:rPr>
          <w:lang w:val="en-IN"/>
        </w:rPr>
        <w:t xml:space="preserve">))   </w:t>
      </w:r>
      <w:proofErr w:type="gramEnd"/>
      <w:r w:rsidRPr="009F351D">
        <w:rPr>
          <w:lang w:val="en-IN"/>
        </w:rPr>
        <w:t xml:space="preserve">    # positive diagonal</w:t>
      </w:r>
    </w:p>
    <w:p w14:paraId="6ABCF80A" w14:textId="77777777" w:rsidR="009F351D" w:rsidRPr="009F351D" w:rsidRDefault="009F351D" w:rsidP="009F351D">
      <w:pPr>
        <w:rPr>
          <w:lang w:val="en-IN"/>
        </w:rPr>
      </w:pPr>
      <w:r w:rsidRPr="009F351D">
        <w:rPr>
          <w:lang w:val="en-IN"/>
        </w:rPr>
        <w:t xml:space="preserve">        L = </w:t>
      </w:r>
      <w:proofErr w:type="spellStart"/>
      <w:r w:rsidRPr="009F351D">
        <w:rPr>
          <w:lang w:val="en-IN"/>
        </w:rPr>
        <w:t>self.low_rank</w:t>
      </w:r>
      <w:proofErr w:type="spellEnd"/>
      <w:r w:rsidRPr="009F351D">
        <w:rPr>
          <w:lang w:val="en-IN"/>
        </w:rPr>
        <w:t>(</w:t>
      </w:r>
      <w:proofErr w:type="spellStart"/>
      <w:r w:rsidRPr="009F351D">
        <w:rPr>
          <w:lang w:val="en-IN"/>
        </w:rPr>
        <w:t>fused_repr</w:t>
      </w:r>
      <w:proofErr w:type="spellEnd"/>
      <w:proofErr w:type="gramStart"/>
      <w:r w:rsidRPr="009F351D">
        <w:rPr>
          <w:lang w:val="en-IN"/>
        </w:rPr>
        <w:t>).view</w:t>
      </w:r>
      <w:proofErr w:type="gramEnd"/>
      <w:r w:rsidRPr="009F351D">
        <w:rPr>
          <w:lang w:val="en-IN"/>
        </w:rPr>
        <w:t>(</w:t>
      </w:r>
      <w:proofErr w:type="spellStart"/>
      <w:proofErr w:type="gramStart"/>
      <w:r w:rsidRPr="009F351D">
        <w:rPr>
          <w:lang w:val="en-IN"/>
        </w:rPr>
        <w:t>self.n</w:t>
      </w:r>
      <w:proofErr w:type="gramEnd"/>
      <w:r w:rsidRPr="009F351D">
        <w:rPr>
          <w:lang w:val="en-IN"/>
        </w:rPr>
        <w:t>_params</w:t>
      </w:r>
      <w:proofErr w:type="spellEnd"/>
      <w:r w:rsidRPr="009F351D">
        <w:rPr>
          <w:lang w:val="en-IN"/>
        </w:rPr>
        <w:t xml:space="preserve">, </w:t>
      </w:r>
      <w:proofErr w:type="spellStart"/>
      <w:proofErr w:type="gramStart"/>
      <w:r w:rsidRPr="009F351D">
        <w:rPr>
          <w:lang w:val="en-IN"/>
        </w:rPr>
        <w:t>self.rank</w:t>
      </w:r>
      <w:proofErr w:type="spellEnd"/>
      <w:proofErr w:type="gramEnd"/>
      <w:r w:rsidRPr="009F351D">
        <w:rPr>
          <w:lang w:val="en-IN"/>
        </w:rPr>
        <w:t>)</w:t>
      </w:r>
    </w:p>
    <w:p w14:paraId="6E8488C6" w14:textId="77777777" w:rsidR="009F351D" w:rsidRPr="009F351D" w:rsidRDefault="009F351D" w:rsidP="009F351D">
      <w:pPr>
        <w:rPr>
          <w:lang w:val="en-IN"/>
        </w:rPr>
      </w:pPr>
      <w:r w:rsidRPr="009F351D">
        <w:rPr>
          <w:lang w:val="en-IN"/>
        </w:rPr>
        <w:t xml:space="preserve">        </w:t>
      </w:r>
      <w:proofErr w:type="spellStart"/>
      <w:r w:rsidRPr="009F351D">
        <w:rPr>
          <w:lang w:val="en-IN"/>
        </w:rPr>
        <w:t>F_hat</w:t>
      </w:r>
      <w:proofErr w:type="spellEnd"/>
      <w:r w:rsidRPr="009F351D">
        <w:rPr>
          <w:lang w:val="en-IN"/>
        </w:rPr>
        <w:t xml:space="preserve"> = </w:t>
      </w:r>
      <w:proofErr w:type="spellStart"/>
      <w:proofErr w:type="gramStart"/>
      <w:r w:rsidRPr="009F351D">
        <w:rPr>
          <w:lang w:val="en-IN"/>
        </w:rPr>
        <w:t>torch.diag</w:t>
      </w:r>
      <w:proofErr w:type="spellEnd"/>
      <w:proofErr w:type="gramEnd"/>
      <w:r w:rsidRPr="009F351D">
        <w:rPr>
          <w:lang w:val="en-IN"/>
        </w:rPr>
        <w:t>(d) + L @ L.T                                # PSD by construction</w:t>
      </w:r>
    </w:p>
    <w:p w14:paraId="6D7FF868" w14:textId="77777777" w:rsidR="009F351D" w:rsidRPr="009F351D" w:rsidRDefault="009F351D" w:rsidP="009F351D">
      <w:pPr>
        <w:rPr>
          <w:lang w:val="en-IN"/>
        </w:rPr>
      </w:pPr>
      <w:r w:rsidRPr="009F351D">
        <w:rPr>
          <w:lang w:val="en-IN"/>
        </w:rPr>
        <w:t xml:space="preserve">        return </w:t>
      </w:r>
      <w:proofErr w:type="spellStart"/>
      <w:r w:rsidRPr="009F351D">
        <w:rPr>
          <w:lang w:val="en-IN"/>
        </w:rPr>
        <w:t>F_hat</w:t>
      </w:r>
      <w:proofErr w:type="spellEnd"/>
    </w:p>
    <w:p w14:paraId="61699DF2" w14:textId="77777777" w:rsidR="009F351D" w:rsidRPr="009F351D" w:rsidRDefault="009F351D" w:rsidP="009F351D">
      <w:pPr>
        <w:rPr>
          <w:lang w:val="en-IN"/>
        </w:rPr>
      </w:pPr>
      <w:r w:rsidRPr="009F351D">
        <w:rPr>
          <w:lang w:val="en-IN"/>
        </w:rPr>
        <w:t xml:space="preserve">Use a </w:t>
      </w:r>
      <w:r w:rsidRPr="009F351D">
        <w:rPr>
          <w:b/>
          <w:bCs/>
          <w:lang w:val="en-IN"/>
        </w:rPr>
        <w:t>diagonal + low-rank</w:t>
      </w:r>
      <w:r w:rsidRPr="009F351D">
        <w:rPr>
          <w:lang w:val="en-IN"/>
        </w:rPr>
        <w:t xml:space="preserve"> parameterization (shown above) rather than a full dense matrix — this is what makes predicting F̂₀ tractable for p in the tens-to-hundreds range, and it's a concrete design decision worth stating explicitly in your report's Section 5.1.</w:t>
      </w:r>
    </w:p>
    <w:p w14:paraId="2BDD49F9" w14:textId="77777777" w:rsidR="009F351D" w:rsidRPr="009F351D" w:rsidRDefault="009F351D" w:rsidP="009F351D">
      <w:pPr>
        <w:rPr>
          <w:lang w:val="en-IN"/>
        </w:rPr>
      </w:pPr>
      <w:r w:rsidRPr="009F351D">
        <w:rPr>
          <w:lang w:val="en-IN"/>
        </w:rPr>
        <w:t xml:space="preserve">Geometry loss (Eq. 5.3's </w:t>
      </w:r>
      <w:proofErr w:type="spellStart"/>
      <w:r w:rsidRPr="009F351D">
        <w:rPr>
          <w:lang w:val="en-IN"/>
        </w:rPr>
        <w:t>L_geometry</w:t>
      </w:r>
      <w:proofErr w:type="spellEnd"/>
      <w:r w:rsidRPr="009F351D">
        <w:rPr>
          <w:lang w:val="en-IN"/>
        </w:rPr>
        <w:t xml:space="preserve"> term):</w:t>
      </w:r>
    </w:p>
    <w:p w14:paraId="636B8F00" w14:textId="77777777" w:rsidR="009F351D" w:rsidRPr="009F351D" w:rsidRDefault="009F351D" w:rsidP="009F351D">
      <w:pPr>
        <w:rPr>
          <w:lang w:val="en-IN"/>
        </w:rPr>
      </w:pPr>
      <w:r w:rsidRPr="009F351D">
        <w:rPr>
          <w:lang w:val="en-IN"/>
        </w:rPr>
        <w:t>python</w:t>
      </w:r>
    </w:p>
    <w:p w14:paraId="3059E006" w14:textId="77777777" w:rsidR="009F351D" w:rsidRPr="009F351D" w:rsidRDefault="009F351D" w:rsidP="009F351D">
      <w:pPr>
        <w:rPr>
          <w:lang w:val="en-IN"/>
        </w:rPr>
      </w:pPr>
      <w:r w:rsidRPr="009F351D">
        <w:rPr>
          <w:lang w:val="en-IN"/>
        </w:rPr>
        <w:t xml:space="preserve">def </w:t>
      </w:r>
      <w:proofErr w:type="spellStart"/>
      <w:r w:rsidRPr="009F351D">
        <w:rPr>
          <w:lang w:val="en-IN"/>
        </w:rPr>
        <w:t>geometry_</w:t>
      </w:r>
      <w:proofErr w:type="gramStart"/>
      <w:r w:rsidRPr="009F351D">
        <w:rPr>
          <w:lang w:val="en-IN"/>
        </w:rPr>
        <w:t>loss</w:t>
      </w:r>
      <w:proofErr w:type="spellEnd"/>
      <w:r w:rsidRPr="009F351D">
        <w:rPr>
          <w:lang w:val="en-IN"/>
        </w:rPr>
        <w:t>(</w:t>
      </w:r>
      <w:proofErr w:type="spellStart"/>
      <w:proofErr w:type="gramEnd"/>
      <w:r w:rsidRPr="009F351D">
        <w:rPr>
          <w:lang w:val="en-IN"/>
        </w:rPr>
        <w:t>F_hat</w:t>
      </w:r>
      <w:proofErr w:type="spellEnd"/>
      <w:r w:rsidRPr="009F351D">
        <w:rPr>
          <w:lang w:val="en-IN"/>
        </w:rPr>
        <w:t xml:space="preserve">, </w:t>
      </w:r>
      <w:proofErr w:type="spellStart"/>
      <w:r w:rsidRPr="009F351D">
        <w:rPr>
          <w:lang w:val="en-IN"/>
        </w:rPr>
        <w:t>F_measured</w:t>
      </w:r>
      <w:proofErr w:type="spellEnd"/>
      <w:r w:rsidRPr="009F351D">
        <w:rPr>
          <w:lang w:val="en-IN"/>
        </w:rPr>
        <w:t>):</w:t>
      </w:r>
    </w:p>
    <w:p w14:paraId="02F404AD" w14:textId="77777777" w:rsidR="009F351D" w:rsidRPr="009F351D" w:rsidRDefault="009F351D" w:rsidP="009F351D">
      <w:pPr>
        <w:rPr>
          <w:lang w:val="en-IN"/>
        </w:rPr>
      </w:pPr>
      <w:r w:rsidRPr="009F351D">
        <w:rPr>
          <w:lang w:val="en-IN"/>
        </w:rPr>
        <w:t xml:space="preserve">    return </w:t>
      </w:r>
      <w:proofErr w:type="spellStart"/>
      <w:proofErr w:type="gramStart"/>
      <w:r w:rsidRPr="009F351D">
        <w:rPr>
          <w:lang w:val="en-IN"/>
        </w:rPr>
        <w:t>torch.norm</w:t>
      </w:r>
      <w:proofErr w:type="spellEnd"/>
      <w:proofErr w:type="gramEnd"/>
      <w:r w:rsidRPr="009F351D">
        <w:rPr>
          <w:lang w:val="en-IN"/>
        </w:rPr>
        <w:t>(</w:t>
      </w:r>
      <w:proofErr w:type="spellStart"/>
      <w:r w:rsidRPr="009F351D">
        <w:rPr>
          <w:lang w:val="en-IN"/>
        </w:rPr>
        <w:t>F_hat</w:t>
      </w:r>
      <w:proofErr w:type="spellEnd"/>
      <w:r w:rsidRPr="009F351D">
        <w:rPr>
          <w:lang w:val="en-IN"/>
        </w:rPr>
        <w:t xml:space="preserve"> - </w:t>
      </w:r>
      <w:proofErr w:type="spellStart"/>
      <w:r w:rsidRPr="009F351D">
        <w:rPr>
          <w:lang w:val="en-IN"/>
        </w:rPr>
        <w:t>F_measured</w:t>
      </w:r>
      <w:proofErr w:type="spellEnd"/>
      <w:r w:rsidRPr="009F351D">
        <w:rPr>
          <w:lang w:val="en-IN"/>
        </w:rPr>
        <w:t>, p='</w:t>
      </w:r>
      <w:proofErr w:type="spellStart"/>
      <w:r w:rsidRPr="009F351D">
        <w:rPr>
          <w:lang w:val="en-IN"/>
        </w:rPr>
        <w:t>fro</w:t>
      </w:r>
      <w:proofErr w:type="spellEnd"/>
      <w:r w:rsidRPr="009F351D">
        <w:rPr>
          <w:lang w:val="en-IN"/>
        </w:rPr>
        <w:t>') ** 2</w:t>
      </w:r>
    </w:p>
    <w:p w14:paraId="666400B1" w14:textId="77777777" w:rsidR="009F351D" w:rsidRPr="009F351D" w:rsidRDefault="009F351D" w:rsidP="009F351D">
      <w:pPr>
        <w:rPr>
          <w:lang w:val="en-IN"/>
        </w:rPr>
      </w:pPr>
      <w:proofErr w:type="spellStart"/>
      <w:r w:rsidRPr="009F351D">
        <w:rPr>
          <w:lang w:val="en-IN"/>
        </w:rPr>
        <w:t>F_measured</w:t>
      </w:r>
      <w:proofErr w:type="spellEnd"/>
      <w:r w:rsidRPr="009F351D">
        <w:rPr>
          <w:lang w:val="en-IN"/>
        </w:rPr>
        <w:t xml:space="preserve"> comes from PennyLane's </w:t>
      </w:r>
      <w:proofErr w:type="spellStart"/>
      <w:proofErr w:type="gramStart"/>
      <w:r w:rsidRPr="009F351D">
        <w:rPr>
          <w:lang w:val="en-IN"/>
        </w:rPr>
        <w:t>qml.metric</w:t>
      </w:r>
      <w:proofErr w:type="gramEnd"/>
      <w:r w:rsidRPr="009F351D">
        <w:rPr>
          <w:lang w:val="en-IN"/>
        </w:rPr>
        <w:t>_tensor</w:t>
      </w:r>
      <w:proofErr w:type="spellEnd"/>
      <w:r w:rsidRPr="009F351D">
        <w:rPr>
          <w:lang w:val="en-IN"/>
        </w:rPr>
        <w:t>(circuit)(params) computed at low shot count as a cheap label during training.</w:t>
      </w:r>
    </w:p>
    <w:p w14:paraId="257B67B6" w14:textId="77777777" w:rsidR="009F351D" w:rsidRPr="009F351D" w:rsidRDefault="009F351D" w:rsidP="009F351D">
      <w:pPr>
        <w:rPr>
          <w:lang w:val="en-IN"/>
        </w:rPr>
      </w:pPr>
      <w:r w:rsidRPr="009F351D">
        <w:rPr>
          <w:b/>
          <w:bCs/>
          <w:lang w:val="en-IN"/>
        </w:rPr>
        <w:t>Decision gate</w:t>
      </w:r>
      <w:r w:rsidRPr="009F351D">
        <w:rPr>
          <w:lang w:val="en-IN"/>
        </w:rPr>
        <w:t xml:space="preserve">: with the geometry head frozen out of the optimizer (i.e., only checking </w:t>
      </w:r>
      <w:proofErr w:type="spellStart"/>
      <w:r w:rsidRPr="009F351D">
        <w:rPr>
          <w:lang w:val="en-IN"/>
        </w:rPr>
        <w:t>geometry_loss</w:t>
      </w:r>
      <w:proofErr w:type="spellEnd"/>
      <w:r w:rsidRPr="009F351D">
        <w:rPr>
          <w:lang w:val="en-IN"/>
        </w:rPr>
        <w:t xml:space="preserve"> decreasing on held-out instances), confirm F̂₀ correlates with the measured metric before wiring it into QNGD.</w:t>
      </w:r>
    </w:p>
    <w:p w14:paraId="0A4680B2" w14:textId="77777777" w:rsidR="009F351D" w:rsidRPr="009F351D" w:rsidRDefault="009F351D" w:rsidP="009F351D">
      <w:pPr>
        <w:rPr>
          <w:b/>
          <w:bCs/>
          <w:lang w:val="en-IN"/>
        </w:rPr>
      </w:pPr>
      <w:r w:rsidRPr="009F351D">
        <w:rPr>
          <w:b/>
          <w:bCs/>
          <w:lang w:val="en-IN"/>
        </w:rPr>
        <w:t>Phase 5 — Adaptive refinement (implements Algorithm 2 from earlier)</w:t>
      </w:r>
    </w:p>
    <w:p w14:paraId="4DC3DC65" w14:textId="77777777" w:rsidR="009F351D" w:rsidRPr="009F351D" w:rsidRDefault="009F351D" w:rsidP="009F351D">
      <w:pPr>
        <w:rPr>
          <w:lang w:val="en-IN"/>
        </w:rPr>
      </w:pPr>
      <w:r w:rsidRPr="009F351D">
        <w:rPr>
          <w:lang w:val="en-IN"/>
        </w:rPr>
        <w:t>python</w:t>
      </w:r>
    </w:p>
    <w:p w14:paraId="6DEADD37" w14:textId="77777777" w:rsidR="009F351D" w:rsidRPr="009F351D" w:rsidRDefault="009F351D" w:rsidP="009F351D">
      <w:pPr>
        <w:rPr>
          <w:lang w:val="en-IN"/>
        </w:rPr>
      </w:pPr>
      <w:r w:rsidRPr="009F351D">
        <w:rPr>
          <w:lang w:val="en-IN"/>
        </w:rPr>
        <w:t># src/quantum/adaptive_qngd.py</w:t>
      </w:r>
    </w:p>
    <w:p w14:paraId="66356E9B" w14:textId="77777777" w:rsidR="009F351D" w:rsidRPr="009F351D" w:rsidRDefault="009F351D" w:rsidP="009F351D">
      <w:pPr>
        <w:rPr>
          <w:lang w:val="en-IN"/>
        </w:rPr>
      </w:pPr>
      <w:r w:rsidRPr="009F351D">
        <w:rPr>
          <w:lang w:val="en-IN"/>
        </w:rPr>
        <w:t xml:space="preserve">import </w:t>
      </w:r>
      <w:proofErr w:type="spellStart"/>
      <w:r w:rsidRPr="009F351D">
        <w:rPr>
          <w:lang w:val="en-IN"/>
        </w:rPr>
        <w:t>numpy</w:t>
      </w:r>
      <w:proofErr w:type="spellEnd"/>
      <w:r w:rsidRPr="009F351D">
        <w:rPr>
          <w:lang w:val="en-IN"/>
        </w:rPr>
        <w:t xml:space="preserve"> as np</w:t>
      </w:r>
    </w:p>
    <w:p w14:paraId="2AE1123E" w14:textId="77777777" w:rsidR="009F351D" w:rsidRPr="009F351D" w:rsidRDefault="009F351D" w:rsidP="009F351D">
      <w:pPr>
        <w:rPr>
          <w:lang w:val="en-IN"/>
        </w:rPr>
      </w:pPr>
    </w:p>
    <w:p w14:paraId="17859783" w14:textId="77777777" w:rsidR="009F351D" w:rsidRPr="009F351D" w:rsidRDefault="009F351D" w:rsidP="009F351D">
      <w:pPr>
        <w:rPr>
          <w:lang w:val="en-IN"/>
        </w:rPr>
      </w:pPr>
      <w:r w:rsidRPr="009F351D">
        <w:rPr>
          <w:lang w:val="en-IN"/>
        </w:rPr>
        <w:t xml:space="preserve">def </w:t>
      </w:r>
      <w:proofErr w:type="spellStart"/>
      <w:r w:rsidRPr="009F351D">
        <w:rPr>
          <w:lang w:val="en-IN"/>
        </w:rPr>
        <w:t>trust_weighted_</w:t>
      </w:r>
      <w:proofErr w:type="gramStart"/>
      <w:r w:rsidRPr="009F351D">
        <w:rPr>
          <w:lang w:val="en-IN"/>
        </w:rPr>
        <w:t>qngd</w:t>
      </w:r>
      <w:proofErr w:type="spellEnd"/>
      <w:r w:rsidRPr="009F351D">
        <w:rPr>
          <w:lang w:val="en-IN"/>
        </w:rPr>
        <w:t>(</w:t>
      </w:r>
      <w:proofErr w:type="gramEnd"/>
      <w:r w:rsidRPr="009F351D">
        <w:rPr>
          <w:lang w:val="en-IN"/>
        </w:rPr>
        <w:t xml:space="preserve">circuit, theta0, </w:t>
      </w:r>
      <w:proofErr w:type="spellStart"/>
      <w:r w:rsidRPr="009F351D">
        <w:rPr>
          <w:lang w:val="en-IN"/>
        </w:rPr>
        <w:t>F_hat</w:t>
      </w:r>
      <w:proofErr w:type="spellEnd"/>
      <w:r w:rsidRPr="009F351D">
        <w:rPr>
          <w:lang w:val="en-IN"/>
        </w:rPr>
        <w:t xml:space="preserve">, </w:t>
      </w:r>
      <w:proofErr w:type="spellStart"/>
      <w:r w:rsidRPr="009F351D">
        <w:rPr>
          <w:lang w:val="en-IN"/>
        </w:rPr>
        <w:t>noise_level</w:t>
      </w:r>
      <w:proofErr w:type="spellEnd"/>
      <w:r w:rsidRPr="009F351D">
        <w:rPr>
          <w:lang w:val="en-IN"/>
        </w:rPr>
        <w:t xml:space="preserve">, eps, </w:t>
      </w:r>
      <w:proofErr w:type="spellStart"/>
      <w:r w:rsidRPr="009F351D">
        <w:rPr>
          <w:lang w:val="en-IN"/>
        </w:rPr>
        <w:t>T_max</w:t>
      </w:r>
      <w:proofErr w:type="spellEnd"/>
      <w:r w:rsidRPr="009F351D">
        <w:rPr>
          <w:lang w:val="en-IN"/>
        </w:rPr>
        <w:t>=50,</w:t>
      </w:r>
    </w:p>
    <w:p w14:paraId="7B123EE6" w14:textId="77777777" w:rsidR="009F351D" w:rsidRPr="009F351D" w:rsidRDefault="009F351D" w:rsidP="009F351D">
      <w:pPr>
        <w:rPr>
          <w:lang w:val="en-IN"/>
        </w:rPr>
      </w:pPr>
      <w:r w:rsidRPr="009F351D">
        <w:rPr>
          <w:lang w:val="en-IN"/>
        </w:rPr>
        <w:t xml:space="preserve">                         </w:t>
      </w:r>
      <w:proofErr w:type="spellStart"/>
      <w:r w:rsidRPr="009F351D">
        <w:rPr>
          <w:lang w:val="en-IN"/>
        </w:rPr>
        <w:t>lam_min</w:t>
      </w:r>
      <w:proofErr w:type="spellEnd"/>
      <w:r w:rsidRPr="009F351D">
        <w:rPr>
          <w:lang w:val="en-IN"/>
        </w:rPr>
        <w:t xml:space="preserve">=1e-3, </w:t>
      </w:r>
      <w:proofErr w:type="spellStart"/>
      <w:r w:rsidRPr="009F351D">
        <w:rPr>
          <w:lang w:val="en-IN"/>
        </w:rPr>
        <w:t>lam_max</w:t>
      </w:r>
      <w:proofErr w:type="spellEnd"/>
      <w:r w:rsidRPr="009F351D">
        <w:rPr>
          <w:lang w:val="en-IN"/>
        </w:rPr>
        <w:t xml:space="preserve">=0.5, </w:t>
      </w:r>
      <w:proofErr w:type="spellStart"/>
      <w:r w:rsidRPr="009F351D">
        <w:rPr>
          <w:lang w:val="en-IN"/>
        </w:rPr>
        <w:t>k_shots</w:t>
      </w:r>
      <w:proofErr w:type="spellEnd"/>
      <w:r w:rsidRPr="009F351D">
        <w:rPr>
          <w:lang w:val="en-IN"/>
        </w:rPr>
        <w:t>=50):</w:t>
      </w:r>
    </w:p>
    <w:p w14:paraId="0603F43F" w14:textId="77777777" w:rsidR="009F351D" w:rsidRPr="009F351D" w:rsidRDefault="009F351D" w:rsidP="009F351D">
      <w:pPr>
        <w:rPr>
          <w:lang w:val="en-IN"/>
        </w:rPr>
      </w:pPr>
      <w:r w:rsidRPr="009F351D">
        <w:rPr>
          <w:lang w:val="en-IN"/>
        </w:rPr>
        <w:t xml:space="preserve">    theta = theta0.copy()</w:t>
      </w:r>
    </w:p>
    <w:p w14:paraId="60BDBD92" w14:textId="77777777" w:rsidR="009F351D" w:rsidRPr="009F351D" w:rsidRDefault="009F351D" w:rsidP="009F351D">
      <w:pPr>
        <w:rPr>
          <w:lang w:val="en-IN"/>
        </w:rPr>
      </w:pPr>
      <w:r w:rsidRPr="009F351D">
        <w:rPr>
          <w:lang w:val="en-IN"/>
        </w:rPr>
        <w:t xml:space="preserve">    trust = 0.5</w:t>
      </w:r>
    </w:p>
    <w:p w14:paraId="6A1E7C14" w14:textId="77777777" w:rsidR="009F351D" w:rsidRPr="009F351D" w:rsidRDefault="009F351D" w:rsidP="009F351D">
      <w:pPr>
        <w:rPr>
          <w:lang w:val="en-IN"/>
        </w:rPr>
      </w:pPr>
      <w:r w:rsidRPr="009F351D">
        <w:rPr>
          <w:lang w:val="en-IN"/>
        </w:rPr>
        <w:t xml:space="preserve">    C = 0</w:t>
      </w:r>
    </w:p>
    <w:p w14:paraId="2E8AF6A4" w14:textId="77777777" w:rsidR="009F351D" w:rsidRPr="009F351D" w:rsidRDefault="009F351D" w:rsidP="009F351D">
      <w:pPr>
        <w:rPr>
          <w:lang w:val="en-IN"/>
        </w:rPr>
      </w:pPr>
      <w:r w:rsidRPr="009F351D">
        <w:rPr>
          <w:lang w:val="en-IN"/>
        </w:rPr>
        <w:lastRenderedPageBreak/>
        <w:t xml:space="preserve">    E0 = circuit(theta); C += 1</w:t>
      </w:r>
    </w:p>
    <w:p w14:paraId="2424B038" w14:textId="77777777" w:rsidR="009F351D" w:rsidRPr="009F351D" w:rsidRDefault="009F351D" w:rsidP="009F351D">
      <w:pPr>
        <w:rPr>
          <w:lang w:val="en-IN"/>
        </w:rPr>
      </w:pPr>
      <w:r w:rsidRPr="009F351D">
        <w:rPr>
          <w:lang w:val="en-IN"/>
        </w:rPr>
        <w:t xml:space="preserve">    tau0 = </w:t>
      </w:r>
      <w:proofErr w:type="spellStart"/>
      <w:r w:rsidRPr="009F351D">
        <w:rPr>
          <w:lang w:val="en-IN"/>
        </w:rPr>
        <w:t>quality_threshold</w:t>
      </w:r>
      <w:proofErr w:type="spellEnd"/>
      <w:r w:rsidRPr="009F351D">
        <w:rPr>
          <w:lang w:val="en-IN"/>
        </w:rPr>
        <w:t>(</w:t>
      </w:r>
      <w:proofErr w:type="spellStart"/>
      <w:r w:rsidRPr="009F351D">
        <w:rPr>
          <w:lang w:val="en-IN"/>
        </w:rPr>
        <w:t>noise_level</w:t>
      </w:r>
      <w:proofErr w:type="spellEnd"/>
      <w:r w:rsidRPr="009F351D">
        <w:rPr>
          <w:lang w:val="en-IN"/>
        </w:rPr>
        <w:t>)</w:t>
      </w:r>
    </w:p>
    <w:p w14:paraId="2E89287D" w14:textId="77777777" w:rsidR="009F351D" w:rsidRPr="009F351D" w:rsidRDefault="009F351D" w:rsidP="009F351D">
      <w:pPr>
        <w:rPr>
          <w:lang w:val="en-IN"/>
        </w:rPr>
      </w:pPr>
      <w:r w:rsidRPr="009F351D">
        <w:rPr>
          <w:lang w:val="en-IN"/>
        </w:rPr>
        <w:t xml:space="preserve">    if E0 &lt;= tau0:</w:t>
      </w:r>
    </w:p>
    <w:p w14:paraId="5EE31C93" w14:textId="77777777" w:rsidR="009F351D" w:rsidRPr="009F351D" w:rsidRDefault="009F351D" w:rsidP="009F351D">
      <w:pPr>
        <w:rPr>
          <w:lang w:val="en-IN"/>
        </w:rPr>
      </w:pPr>
      <w:r w:rsidRPr="009F351D">
        <w:rPr>
          <w:lang w:val="en-IN"/>
        </w:rPr>
        <w:t xml:space="preserve">        return theta, E0, C</w:t>
      </w:r>
    </w:p>
    <w:p w14:paraId="49CC1316" w14:textId="77777777" w:rsidR="009F351D" w:rsidRPr="009F351D" w:rsidRDefault="009F351D" w:rsidP="009F351D">
      <w:pPr>
        <w:rPr>
          <w:lang w:val="en-IN"/>
        </w:rPr>
      </w:pPr>
    </w:p>
    <w:p w14:paraId="35050B1C" w14:textId="77777777" w:rsidR="009F351D" w:rsidRPr="009F351D" w:rsidRDefault="009F351D" w:rsidP="009F351D">
      <w:pPr>
        <w:rPr>
          <w:lang w:val="en-IN"/>
        </w:rPr>
      </w:pPr>
      <w:r w:rsidRPr="009F351D">
        <w:rPr>
          <w:lang w:val="en-IN"/>
        </w:rPr>
        <w:t xml:space="preserve">    for t in range(</w:t>
      </w:r>
      <w:proofErr w:type="spellStart"/>
      <w:r w:rsidRPr="009F351D">
        <w:rPr>
          <w:lang w:val="en-IN"/>
        </w:rPr>
        <w:t>T_max</w:t>
      </w:r>
      <w:proofErr w:type="spellEnd"/>
      <w:r w:rsidRPr="009F351D">
        <w:rPr>
          <w:lang w:val="en-IN"/>
        </w:rPr>
        <w:t>):</w:t>
      </w:r>
    </w:p>
    <w:p w14:paraId="1D87FC07" w14:textId="77777777" w:rsidR="009F351D" w:rsidRPr="009F351D" w:rsidRDefault="009F351D" w:rsidP="009F351D">
      <w:pPr>
        <w:rPr>
          <w:lang w:val="en-IN"/>
        </w:rPr>
      </w:pPr>
      <w:r w:rsidRPr="009F351D">
        <w:rPr>
          <w:lang w:val="en-IN"/>
        </w:rPr>
        <w:t xml:space="preserve">        grad = </w:t>
      </w:r>
      <w:proofErr w:type="spellStart"/>
      <w:proofErr w:type="gramStart"/>
      <w:r w:rsidRPr="009F351D">
        <w:rPr>
          <w:lang w:val="en-IN"/>
        </w:rPr>
        <w:t>qml.grad</w:t>
      </w:r>
      <w:proofErr w:type="spellEnd"/>
      <w:proofErr w:type="gramEnd"/>
      <w:r w:rsidRPr="009F351D">
        <w:rPr>
          <w:lang w:val="en-IN"/>
        </w:rPr>
        <w:t xml:space="preserve">(circuit)(theta); C += </w:t>
      </w:r>
      <w:proofErr w:type="spellStart"/>
      <w:r w:rsidRPr="009F351D">
        <w:rPr>
          <w:lang w:val="en-IN"/>
        </w:rPr>
        <w:t>len</w:t>
      </w:r>
      <w:proofErr w:type="spellEnd"/>
      <w:r w:rsidRPr="009F351D">
        <w:rPr>
          <w:lang w:val="en-IN"/>
        </w:rPr>
        <w:t>(theta)*2   # parameter-shift cost</w:t>
      </w:r>
    </w:p>
    <w:p w14:paraId="04DC5DA1" w14:textId="77777777" w:rsidR="009F351D" w:rsidRPr="009F351D" w:rsidRDefault="009F351D" w:rsidP="009F351D">
      <w:pPr>
        <w:rPr>
          <w:lang w:val="en-IN"/>
        </w:rPr>
      </w:pPr>
      <w:r w:rsidRPr="009F351D">
        <w:rPr>
          <w:lang w:val="en-IN"/>
        </w:rPr>
        <w:t xml:space="preserve">        </w:t>
      </w:r>
      <w:proofErr w:type="spellStart"/>
      <w:r w:rsidRPr="009F351D">
        <w:rPr>
          <w:lang w:val="en-IN"/>
        </w:rPr>
        <w:t>F_meas</w:t>
      </w:r>
      <w:proofErr w:type="spellEnd"/>
      <w:r w:rsidRPr="009F351D">
        <w:rPr>
          <w:lang w:val="en-IN"/>
        </w:rPr>
        <w:t xml:space="preserve"> = </w:t>
      </w:r>
      <w:proofErr w:type="spellStart"/>
      <w:proofErr w:type="gramStart"/>
      <w:r w:rsidRPr="009F351D">
        <w:rPr>
          <w:lang w:val="en-IN"/>
        </w:rPr>
        <w:t>qml.metric</w:t>
      </w:r>
      <w:proofErr w:type="gramEnd"/>
      <w:r w:rsidRPr="009F351D">
        <w:rPr>
          <w:lang w:val="en-IN"/>
        </w:rPr>
        <w:t>_</w:t>
      </w:r>
      <w:proofErr w:type="gramStart"/>
      <w:r w:rsidRPr="009F351D">
        <w:rPr>
          <w:lang w:val="en-IN"/>
        </w:rPr>
        <w:t>tensor</w:t>
      </w:r>
      <w:proofErr w:type="spellEnd"/>
      <w:r w:rsidRPr="009F351D">
        <w:rPr>
          <w:lang w:val="en-IN"/>
        </w:rPr>
        <w:t>(</w:t>
      </w:r>
      <w:proofErr w:type="gramEnd"/>
      <w:r w:rsidRPr="009F351D">
        <w:rPr>
          <w:lang w:val="en-IN"/>
        </w:rPr>
        <w:t xml:space="preserve">circuit, </w:t>
      </w:r>
      <w:proofErr w:type="spellStart"/>
      <w:r w:rsidRPr="009F351D">
        <w:rPr>
          <w:lang w:val="en-IN"/>
        </w:rPr>
        <w:t>approx</w:t>
      </w:r>
      <w:proofErr w:type="spellEnd"/>
      <w:r w:rsidRPr="009F351D">
        <w:rPr>
          <w:lang w:val="en-IN"/>
        </w:rPr>
        <w:t>="block-</w:t>
      </w:r>
      <w:proofErr w:type="spellStart"/>
      <w:r w:rsidRPr="009F351D">
        <w:rPr>
          <w:lang w:val="en-IN"/>
        </w:rPr>
        <w:t>diag</w:t>
      </w:r>
      <w:proofErr w:type="spellEnd"/>
      <w:proofErr w:type="gramStart"/>
      <w:r w:rsidRPr="009F351D">
        <w:rPr>
          <w:lang w:val="en-IN"/>
        </w:rPr>
        <w:t>")(</w:t>
      </w:r>
      <w:proofErr w:type="gramEnd"/>
      <w:r w:rsidRPr="009F351D">
        <w:rPr>
          <w:lang w:val="en-IN"/>
        </w:rPr>
        <w:t xml:space="preserve">theta); C += </w:t>
      </w:r>
      <w:proofErr w:type="spellStart"/>
      <w:r w:rsidRPr="009F351D">
        <w:rPr>
          <w:lang w:val="en-IN"/>
        </w:rPr>
        <w:t>k_shots</w:t>
      </w:r>
      <w:proofErr w:type="spellEnd"/>
    </w:p>
    <w:p w14:paraId="1500AF1A" w14:textId="77777777" w:rsidR="009F351D" w:rsidRPr="009F351D" w:rsidRDefault="009F351D" w:rsidP="009F351D">
      <w:pPr>
        <w:rPr>
          <w:lang w:val="en-IN"/>
        </w:rPr>
      </w:pPr>
      <w:r w:rsidRPr="009F351D">
        <w:rPr>
          <w:lang w:val="en-IN"/>
        </w:rPr>
        <w:t xml:space="preserve">        agree = 1.0 / (1.0 + </w:t>
      </w:r>
      <w:proofErr w:type="spellStart"/>
      <w:proofErr w:type="gramStart"/>
      <w:r w:rsidRPr="009F351D">
        <w:rPr>
          <w:lang w:val="en-IN"/>
        </w:rPr>
        <w:t>np.linalg</w:t>
      </w:r>
      <w:proofErr w:type="gramEnd"/>
      <w:r w:rsidRPr="009F351D">
        <w:rPr>
          <w:lang w:val="en-IN"/>
        </w:rPr>
        <w:t>.</w:t>
      </w:r>
      <w:proofErr w:type="gramStart"/>
      <w:r w:rsidRPr="009F351D">
        <w:rPr>
          <w:lang w:val="en-IN"/>
        </w:rPr>
        <w:t>norm</w:t>
      </w:r>
      <w:proofErr w:type="spellEnd"/>
      <w:r w:rsidRPr="009F351D">
        <w:rPr>
          <w:lang w:val="en-IN"/>
        </w:rPr>
        <w:t>(</w:t>
      </w:r>
      <w:proofErr w:type="spellStart"/>
      <w:proofErr w:type="gramEnd"/>
      <w:r w:rsidRPr="009F351D">
        <w:rPr>
          <w:lang w:val="en-IN"/>
        </w:rPr>
        <w:t>F_hat</w:t>
      </w:r>
      <w:proofErr w:type="spellEnd"/>
      <w:r w:rsidRPr="009F351D">
        <w:rPr>
          <w:lang w:val="en-IN"/>
        </w:rPr>
        <w:t xml:space="preserve"> - </w:t>
      </w:r>
      <w:proofErr w:type="spellStart"/>
      <w:r w:rsidRPr="009F351D">
        <w:rPr>
          <w:lang w:val="en-IN"/>
        </w:rPr>
        <w:t>F_meas</w:t>
      </w:r>
      <w:proofErr w:type="spellEnd"/>
      <w:r w:rsidRPr="009F351D">
        <w:rPr>
          <w:lang w:val="en-IN"/>
        </w:rPr>
        <w:t>))</w:t>
      </w:r>
    </w:p>
    <w:p w14:paraId="564A221B" w14:textId="77777777" w:rsidR="009F351D" w:rsidRPr="009F351D" w:rsidRDefault="009F351D" w:rsidP="009F351D">
      <w:pPr>
        <w:rPr>
          <w:lang w:val="en-IN"/>
        </w:rPr>
      </w:pPr>
      <w:r w:rsidRPr="009F351D">
        <w:rPr>
          <w:lang w:val="en-IN"/>
        </w:rPr>
        <w:t xml:space="preserve">        trust = 0.9*trust + 0.1*agree</w:t>
      </w:r>
    </w:p>
    <w:p w14:paraId="750B3F58" w14:textId="77777777" w:rsidR="009F351D" w:rsidRPr="009F351D" w:rsidRDefault="009F351D" w:rsidP="009F351D">
      <w:pPr>
        <w:rPr>
          <w:lang w:val="en-IN"/>
        </w:rPr>
      </w:pPr>
      <w:r w:rsidRPr="009F351D">
        <w:rPr>
          <w:lang w:val="en-IN"/>
        </w:rPr>
        <w:t xml:space="preserve">        </w:t>
      </w:r>
      <w:proofErr w:type="spellStart"/>
      <w:r w:rsidRPr="009F351D">
        <w:rPr>
          <w:lang w:val="en-IN"/>
        </w:rPr>
        <w:t>F_blend</w:t>
      </w:r>
      <w:proofErr w:type="spellEnd"/>
      <w:r w:rsidRPr="009F351D">
        <w:rPr>
          <w:lang w:val="en-IN"/>
        </w:rPr>
        <w:t xml:space="preserve"> = trust*</w:t>
      </w:r>
      <w:proofErr w:type="spellStart"/>
      <w:r w:rsidRPr="009F351D">
        <w:rPr>
          <w:lang w:val="en-IN"/>
        </w:rPr>
        <w:t>F_hat</w:t>
      </w:r>
      <w:proofErr w:type="spellEnd"/>
      <w:r w:rsidRPr="009F351D">
        <w:rPr>
          <w:lang w:val="en-IN"/>
        </w:rPr>
        <w:t xml:space="preserve"> + (1-</w:t>
      </w:r>
      <w:proofErr w:type="gramStart"/>
      <w:r w:rsidRPr="009F351D">
        <w:rPr>
          <w:lang w:val="en-IN"/>
        </w:rPr>
        <w:t>trust)*</w:t>
      </w:r>
      <w:proofErr w:type="spellStart"/>
      <w:proofErr w:type="gramEnd"/>
      <w:r w:rsidRPr="009F351D">
        <w:rPr>
          <w:lang w:val="en-IN"/>
        </w:rPr>
        <w:t>F_meas</w:t>
      </w:r>
      <w:proofErr w:type="spellEnd"/>
    </w:p>
    <w:p w14:paraId="4B8A157E" w14:textId="77777777" w:rsidR="009F351D" w:rsidRPr="009F351D" w:rsidRDefault="009F351D" w:rsidP="009F351D">
      <w:pPr>
        <w:rPr>
          <w:lang w:val="en-IN"/>
        </w:rPr>
      </w:pPr>
      <w:r w:rsidRPr="009F351D">
        <w:rPr>
          <w:lang w:val="en-IN"/>
        </w:rPr>
        <w:t xml:space="preserve">        lam = </w:t>
      </w:r>
      <w:proofErr w:type="spellStart"/>
      <w:proofErr w:type="gramStart"/>
      <w:r w:rsidRPr="009F351D">
        <w:rPr>
          <w:lang w:val="en-IN"/>
        </w:rPr>
        <w:t>np.clip</w:t>
      </w:r>
      <w:proofErr w:type="spellEnd"/>
      <w:proofErr w:type="gramEnd"/>
      <w:r w:rsidRPr="009F351D">
        <w:rPr>
          <w:lang w:val="en-IN"/>
        </w:rPr>
        <w:t>(</w:t>
      </w:r>
      <w:proofErr w:type="spellStart"/>
      <w:r w:rsidRPr="009F351D">
        <w:rPr>
          <w:lang w:val="en-IN"/>
        </w:rPr>
        <w:t>noise_level</w:t>
      </w:r>
      <w:proofErr w:type="spellEnd"/>
      <w:r w:rsidRPr="009F351D">
        <w:rPr>
          <w:lang w:val="en-IN"/>
        </w:rPr>
        <w:t xml:space="preserve">, </w:t>
      </w:r>
      <w:proofErr w:type="spellStart"/>
      <w:r w:rsidRPr="009F351D">
        <w:rPr>
          <w:lang w:val="en-IN"/>
        </w:rPr>
        <w:t>lam_min</w:t>
      </w:r>
      <w:proofErr w:type="spellEnd"/>
      <w:r w:rsidRPr="009F351D">
        <w:rPr>
          <w:lang w:val="en-IN"/>
        </w:rPr>
        <w:t xml:space="preserve">, </w:t>
      </w:r>
      <w:proofErr w:type="spellStart"/>
      <w:r w:rsidRPr="009F351D">
        <w:rPr>
          <w:lang w:val="en-IN"/>
        </w:rPr>
        <w:t>lam_max</w:t>
      </w:r>
      <w:proofErr w:type="spellEnd"/>
      <w:r w:rsidRPr="009F351D">
        <w:rPr>
          <w:lang w:val="en-IN"/>
        </w:rPr>
        <w:t>)</w:t>
      </w:r>
    </w:p>
    <w:p w14:paraId="0B676CCD" w14:textId="77777777" w:rsidR="009F351D" w:rsidRPr="009F351D" w:rsidRDefault="009F351D" w:rsidP="009F351D">
      <w:pPr>
        <w:rPr>
          <w:lang w:val="en-IN"/>
        </w:rPr>
      </w:pPr>
      <w:r w:rsidRPr="009F351D">
        <w:rPr>
          <w:lang w:val="en-IN"/>
        </w:rPr>
        <w:t xml:space="preserve">        update = </w:t>
      </w:r>
      <w:proofErr w:type="spellStart"/>
      <w:proofErr w:type="gramStart"/>
      <w:r w:rsidRPr="009F351D">
        <w:rPr>
          <w:lang w:val="en-IN"/>
        </w:rPr>
        <w:t>np.linalg</w:t>
      </w:r>
      <w:proofErr w:type="gramEnd"/>
      <w:r w:rsidRPr="009F351D">
        <w:rPr>
          <w:lang w:val="en-IN"/>
        </w:rPr>
        <w:t>.</w:t>
      </w:r>
      <w:proofErr w:type="gramStart"/>
      <w:r w:rsidRPr="009F351D">
        <w:rPr>
          <w:lang w:val="en-IN"/>
        </w:rPr>
        <w:t>solve</w:t>
      </w:r>
      <w:proofErr w:type="spellEnd"/>
      <w:r w:rsidRPr="009F351D">
        <w:rPr>
          <w:lang w:val="en-IN"/>
        </w:rPr>
        <w:t>(</w:t>
      </w:r>
      <w:proofErr w:type="spellStart"/>
      <w:proofErr w:type="gramEnd"/>
      <w:r w:rsidRPr="009F351D">
        <w:rPr>
          <w:lang w:val="en-IN"/>
        </w:rPr>
        <w:t>F_blend</w:t>
      </w:r>
      <w:proofErr w:type="spellEnd"/>
      <w:r w:rsidRPr="009F351D">
        <w:rPr>
          <w:lang w:val="en-IN"/>
        </w:rPr>
        <w:t xml:space="preserve"> + lam*</w:t>
      </w:r>
      <w:proofErr w:type="spellStart"/>
      <w:r w:rsidRPr="009F351D">
        <w:rPr>
          <w:lang w:val="en-IN"/>
        </w:rPr>
        <w:t>np.eye</w:t>
      </w:r>
      <w:proofErr w:type="spellEnd"/>
      <w:r w:rsidRPr="009F351D">
        <w:rPr>
          <w:lang w:val="en-IN"/>
        </w:rPr>
        <w:t>(</w:t>
      </w:r>
      <w:proofErr w:type="spellStart"/>
      <w:r w:rsidRPr="009F351D">
        <w:rPr>
          <w:lang w:val="en-IN"/>
        </w:rPr>
        <w:t>len</w:t>
      </w:r>
      <w:proofErr w:type="spellEnd"/>
      <w:r w:rsidRPr="009F351D">
        <w:rPr>
          <w:lang w:val="en-IN"/>
        </w:rPr>
        <w:t>(theta)), grad)</w:t>
      </w:r>
    </w:p>
    <w:p w14:paraId="19C5A8C6" w14:textId="77777777" w:rsidR="009F351D" w:rsidRPr="009F351D" w:rsidRDefault="009F351D" w:rsidP="009F351D">
      <w:pPr>
        <w:rPr>
          <w:lang w:val="en-IN"/>
        </w:rPr>
      </w:pPr>
      <w:r w:rsidRPr="009F351D">
        <w:rPr>
          <w:lang w:val="en-IN"/>
        </w:rPr>
        <w:t xml:space="preserve">        theta = theta - 0.1*update</w:t>
      </w:r>
    </w:p>
    <w:p w14:paraId="4EE88587" w14:textId="77777777" w:rsidR="009F351D" w:rsidRPr="009F351D" w:rsidRDefault="009F351D" w:rsidP="009F351D">
      <w:pPr>
        <w:rPr>
          <w:lang w:val="en-IN"/>
        </w:rPr>
      </w:pPr>
      <w:r w:rsidRPr="009F351D">
        <w:rPr>
          <w:lang w:val="en-IN"/>
        </w:rPr>
        <w:t xml:space="preserve">        E = circuit(theta); C += 1</w:t>
      </w:r>
    </w:p>
    <w:p w14:paraId="49575E77" w14:textId="77777777" w:rsidR="009F351D" w:rsidRPr="009F351D" w:rsidRDefault="009F351D" w:rsidP="009F351D">
      <w:pPr>
        <w:rPr>
          <w:lang w:val="en-IN"/>
        </w:rPr>
      </w:pPr>
      <w:r w:rsidRPr="009F351D">
        <w:rPr>
          <w:lang w:val="en-IN"/>
        </w:rPr>
        <w:t xml:space="preserve">        if E &lt;= eps:</w:t>
      </w:r>
    </w:p>
    <w:p w14:paraId="37CFCD94" w14:textId="77777777" w:rsidR="009F351D" w:rsidRPr="009F351D" w:rsidRDefault="009F351D" w:rsidP="009F351D">
      <w:pPr>
        <w:rPr>
          <w:lang w:val="en-IN"/>
        </w:rPr>
      </w:pPr>
      <w:r w:rsidRPr="009F351D">
        <w:rPr>
          <w:lang w:val="en-IN"/>
        </w:rPr>
        <w:t xml:space="preserve">            break</w:t>
      </w:r>
    </w:p>
    <w:p w14:paraId="3A0E7225" w14:textId="77777777" w:rsidR="009F351D" w:rsidRPr="009F351D" w:rsidRDefault="009F351D" w:rsidP="009F351D">
      <w:pPr>
        <w:rPr>
          <w:lang w:val="en-IN"/>
        </w:rPr>
      </w:pPr>
      <w:r w:rsidRPr="009F351D">
        <w:rPr>
          <w:lang w:val="en-IN"/>
        </w:rPr>
        <w:t xml:space="preserve">    return theta, E, C</w:t>
      </w:r>
    </w:p>
    <w:p w14:paraId="573DC4F0" w14:textId="77777777" w:rsidR="009F351D" w:rsidRPr="009F351D" w:rsidRDefault="009F351D" w:rsidP="009F351D">
      <w:pPr>
        <w:rPr>
          <w:lang w:val="en-IN"/>
        </w:rPr>
      </w:pPr>
    </w:p>
    <w:p w14:paraId="77B920AC" w14:textId="77777777" w:rsidR="009F351D" w:rsidRPr="009F351D" w:rsidRDefault="009F351D" w:rsidP="009F351D">
      <w:pPr>
        <w:rPr>
          <w:lang w:val="en-IN"/>
        </w:rPr>
      </w:pPr>
      <w:r w:rsidRPr="009F351D">
        <w:rPr>
          <w:lang w:val="en-IN"/>
        </w:rPr>
        <w:t xml:space="preserve">def </w:t>
      </w:r>
      <w:proofErr w:type="spellStart"/>
      <w:r w:rsidRPr="009F351D">
        <w:rPr>
          <w:lang w:val="en-IN"/>
        </w:rPr>
        <w:t>quality_threshold</w:t>
      </w:r>
      <w:proofErr w:type="spellEnd"/>
      <w:r w:rsidRPr="009F351D">
        <w:rPr>
          <w:lang w:val="en-IN"/>
        </w:rPr>
        <w:t>(</w:t>
      </w:r>
      <w:proofErr w:type="spellStart"/>
      <w:r w:rsidRPr="009F351D">
        <w:rPr>
          <w:lang w:val="en-IN"/>
        </w:rPr>
        <w:t>noise_level</w:t>
      </w:r>
      <w:proofErr w:type="spellEnd"/>
      <w:r w:rsidRPr="009F351D">
        <w:rPr>
          <w:lang w:val="en-IN"/>
        </w:rPr>
        <w:t>):</w:t>
      </w:r>
    </w:p>
    <w:p w14:paraId="14275F7F" w14:textId="77777777" w:rsidR="009F351D" w:rsidRPr="009F351D" w:rsidRDefault="009F351D" w:rsidP="009F351D">
      <w:pPr>
        <w:rPr>
          <w:lang w:val="en-IN"/>
        </w:rPr>
      </w:pPr>
      <w:r w:rsidRPr="009F351D">
        <w:rPr>
          <w:lang w:val="en-IN"/>
        </w:rPr>
        <w:t xml:space="preserve">    return -0.5 + 2.0*</w:t>
      </w:r>
      <w:proofErr w:type="spellStart"/>
      <w:r w:rsidRPr="009F351D">
        <w:rPr>
          <w:lang w:val="en-IN"/>
        </w:rPr>
        <w:t>noise_level</w:t>
      </w:r>
      <w:proofErr w:type="spellEnd"/>
      <w:r w:rsidRPr="009F351D">
        <w:rPr>
          <w:lang w:val="en-IN"/>
        </w:rPr>
        <w:t xml:space="preserve">   # placeholder — calibrate empirically per Hamiltonian family</w:t>
      </w:r>
    </w:p>
    <w:p w14:paraId="45874C19" w14:textId="77777777" w:rsidR="009F351D" w:rsidRPr="009F351D" w:rsidRDefault="009F351D" w:rsidP="009F351D">
      <w:pPr>
        <w:rPr>
          <w:lang w:val="en-IN"/>
        </w:rPr>
      </w:pPr>
      <w:r w:rsidRPr="009F351D">
        <w:rPr>
          <w:b/>
          <w:bCs/>
          <w:lang w:val="en-IN"/>
        </w:rPr>
        <w:t>Decision gate</w:t>
      </w:r>
      <w:r w:rsidRPr="009F351D">
        <w:rPr>
          <w:lang w:val="en-IN"/>
        </w:rPr>
        <w:t>: measure circuit-eval savings vs Phase 1 baseline on a held-out validation set — this is the number that justifies Objective 3.</w:t>
      </w:r>
    </w:p>
    <w:p w14:paraId="727F476D" w14:textId="77777777" w:rsidR="009F351D" w:rsidRPr="009F351D" w:rsidRDefault="009F351D" w:rsidP="009F351D">
      <w:pPr>
        <w:rPr>
          <w:b/>
          <w:bCs/>
          <w:lang w:val="en-IN"/>
        </w:rPr>
      </w:pPr>
      <w:r w:rsidRPr="009F351D">
        <w:rPr>
          <w:b/>
          <w:bCs/>
          <w:lang w:val="en-IN"/>
        </w:rPr>
        <w:t>Phase 6 — QAOA auxiliary ablation</w:t>
      </w:r>
    </w:p>
    <w:p w14:paraId="17E41377" w14:textId="77777777" w:rsidR="009F351D" w:rsidRPr="009F351D" w:rsidRDefault="009F351D" w:rsidP="009F351D">
      <w:pPr>
        <w:rPr>
          <w:lang w:val="en-IN"/>
        </w:rPr>
      </w:pPr>
      <w:r w:rsidRPr="009F351D">
        <w:rPr>
          <w:lang w:val="en-IN"/>
        </w:rPr>
        <w:t xml:space="preserve">Reuse the </w:t>
      </w:r>
      <w:r w:rsidRPr="009F351D">
        <w:rPr>
          <w:i/>
          <w:iCs/>
          <w:lang w:val="en-IN"/>
        </w:rPr>
        <w:t>same</w:t>
      </w:r>
      <w:r w:rsidRPr="009F351D">
        <w:rPr>
          <w:lang w:val="en-IN"/>
        </w:rPr>
        <w:t xml:space="preserve"> encoders/fusion/decoder but swap in a QAOA ansatz graph and cost Hamiltonian graph builder. Run variants A0 (random) → A5 (full model) exactly mirroring your B0–B6 VQE ablation naming, so results tables line </w:t>
      </w:r>
      <w:proofErr w:type="gramStart"/>
      <w:r w:rsidRPr="009F351D">
        <w:rPr>
          <w:lang w:val="en-IN"/>
        </w:rPr>
        <w:t>up side</w:t>
      </w:r>
      <w:proofErr w:type="gramEnd"/>
      <w:r w:rsidRPr="009F351D">
        <w:rPr>
          <w:lang w:val="en-IN"/>
        </w:rPr>
        <w:t xml:space="preserve"> by side in your final report.</w:t>
      </w:r>
    </w:p>
    <w:p w14:paraId="23CB813E" w14:textId="77777777" w:rsidR="009F351D" w:rsidRPr="009F351D" w:rsidRDefault="009F351D" w:rsidP="009F351D">
      <w:pPr>
        <w:rPr>
          <w:b/>
          <w:bCs/>
          <w:lang w:val="en-IN"/>
        </w:rPr>
      </w:pPr>
      <w:r w:rsidRPr="009F351D">
        <w:rPr>
          <w:b/>
          <w:bCs/>
          <w:lang w:val="en-IN"/>
        </w:rPr>
        <w:t>Phase 7 — Generalization study</w:t>
      </w:r>
    </w:p>
    <w:p w14:paraId="5129E62A" w14:textId="77777777" w:rsidR="009F351D" w:rsidRPr="009F351D" w:rsidRDefault="009F351D" w:rsidP="009F351D">
      <w:pPr>
        <w:rPr>
          <w:lang w:val="en-IN"/>
        </w:rPr>
      </w:pPr>
      <w:r w:rsidRPr="009F351D">
        <w:rPr>
          <w:lang w:val="en-IN"/>
        </w:rPr>
        <w:t>Build train/</w:t>
      </w:r>
      <w:proofErr w:type="spellStart"/>
      <w:r w:rsidRPr="009F351D">
        <w:rPr>
          <w:lang w:val="en-IN"/>
        </w:rPr>
        <w:t>val</w:t>
      </w:r>
      <w:proofErr w:type="spellEnd"/>
      <w:r w:rsidRPr="009F351D">
        <w:rPr>
          <w:lang w:val="en-IN"/>
        </w:rPr>
        <w:t xml:space="preserve">/test </w:t>
      </w:r>
      <w:r w:rsidRPr="009F351D">
        <w:rPr>
          <w:b/>
          <w:bCs/>
          <w:lang w:val="en-IN"/>
        </w:rPr>
        <w:t>splits by attribute</w:t>
      </w:r>
      <w:r w:rsidRPr="009F351D">
        <w:rPr>
          <w:lang w:val="en-IN"/>
        </w:rPr>
        <w:t>, not randomly:</w:t>
      </w:r>
    </w:p>
    <w:p w14:paraId="4F6FAD67" w14:textId="77777777" w:rsidR="009F351D" w:rsidRPr="009F351D" w:rsidRDefault="009F351D" w:rsidP="009F351D">
      <w:pPr>
        <w:rPr>
          <w:lang w:val="en-IN"/>
        </w:rPr>
      </w:pPr>
      <w:r w:rsidRPr="009F351D">
        <w:rPr>
          <w:lang w:val="en-IN"/>
        </w:rPr>
        <w:lastRenderedPageBreak/>
        <w:t>python</w:t>
      </w:r>
    </w:p>
    <w:p w14:paraId="0A5C2196" w14:textId="77777777" w:rsidR="009F351D" w:rsidRPr="009F351D" w:rsidRDefault="009F351D" w:rsidP="009F351D">
      <w:pPr>
        <w:rPr>
          <w:lang w:val="en-IN"/>
        </w:rPr>
      </w:pPr>
      <w:r w:rsidRPr="009F351D">
        <w:rPr>
          <w:lang w:val="en-IN"/>
        </w:rPr>
        <w:t># src/data_split.py</w:t>
      </w:r>
    </w:p>
    <w:p w14:paraId="0B8130D1" w14:textId="77777777" w:rsidR="009F351D" w:rsidRPr="009F351D" w:rsidRDefault="009F351D" w:rsidP="009F351D">
      <w:pPr>
        <w:rPr>
          <w:lang w:val="en-IN"/>
        </w:rPr>
      </w:pPr>
      <w:r w:rsidRPr="009F351D">
        <w:rPr>
          <w:lang w:val="en-IN"/>
        </w:rPr>
        <w:t xml:space="preserve">def </w:t>
      </w:r>
      <w:proofErr w:type="spellStart"/>
      <w:r w:rsidRPr="009F351D">
        <w:rPr>
          <w:lang w:val="en-IN"/>
        </w:rPr>
        <w:t>generalization_</w:t>
      </w:r>
      <w:proofErr w:type="gramStart"/>
      <w:r w:rsidRPr="009F351D">
        <w:rPr>
          <w:lang w:val="en-IN"/>
        </w:rPr>
        <w:t>split</w:t>
      </w:r>
      <w:proofErr w:type="spellEnd"/>
      <w:r w:rsidRPr="009F351D">
        <w:rPr>
          <w:lang w:val="en-IN"/>
        </w:rPr>
        <w:t>(</w:t>
      </w:r>
      <w:proofErr w:type="gramEnd"/>
      <w:r w:rsidRPr="009F351D">
        <w:rPr>
          <w:lang w:val="en-IN"/>
        </w:rPr>
        <w:t xml:space="preserve">dataset, </w:t>
      </w:r>
      <w:proofErr w:type="spellStart"/>
      <w:r w:rsidRPr="009F351D">
        <w:rPr>
          <w:lang w:val="en-IN"/>
        </w:rPr>
        <w:t>unseen_qubit_counts</w:t>
      </w:r>
      <w:proofErr w:type="spellEnd"/>
      <w:r w:rsidRPr="009F351D">
        <w:rPr>
          <w:lang w:val="en-IN"/>
        </w:rPr>
        <w:t xml:space="preserve">, </w:t>
      </w:r>
      <w:proofErr w:type="spellStart"/>
      <w:r w:rsidRPr="009F351D">
        <w:rPr>
          <w:lang w:val="en-IN"/>
        </w:rPr>
        <w:t>unseen_depths</w:t>
      </w:r>
      <w:proofErr w:type="spellEnd"/>
      <w:r w:rsidRPr="009F351D">
        <w:rPr>
          <w:lang w:val="en-IN"/>
        </w:rPr>
        <w:t xml:space="preserve">, </w:t>
      </w:r>
      <w:proofErr w:type="spellStart"/>
      <w:r w:rsidRPr="009F351D">
        <w:rPr>
          <w:lang w:val="en-IN"/>
        </w:rPr>
        <w:t>unseen_noise_bins</w:t>
      </w:r>
      <w:proofErr w:type="spellEnd"/>
      <w:r w:rsidRPr="009F351D">
        <w:rPr>
          <w:lang w:val="en-IN"/>
        </w:rPr>
        <w:t>):</w:t>
      </w:r>
    </w:p>
    <w:p w14:paraId="763A73AD" w14:textId="77777777" w:rsidR="009F351D" w:rsidRPr="009F351D" w:rsidRDefault="009F351D" w:rsidP="009F351D">
      <w:pPr>
        <w:rPr>
          <w:lang w:val="en-IN"/>
        </w:rPr>
      </w:pPr>
      <w:r w:rsidRPr="009F351D">
        <w:rPr>
          <w:lang w:val="en-IN"/>
        </w:rPr>
        <w:t xml:space="preserve">    train = [d </w:t>
      </w:r>
      <w:proofErr w:type="spellStart"/>
      <w:r w:rsidRPr="009F351D">
        <w:rPr>
          <w:lang w:val="en-IN"/>
        </w:rPr>
        <w:t>for d</w:t>
      </w:r>
      <w:proofErr w:type="spellEnd"/>
      <w:r w:rsidRPr="009F351D">
        <w:rPr>
          <w:lang w:val="en-IN"/>
        </w:rPr>
        <w:t xml:space="preserve"> in dataset if </w:t>
      </w:r>
      <w:proofErr w:type="spellStart"/>
      <w:r w:rsidRPr="009F351D">
        <w:rPr>
          <w:lang w:val="en-IN"/>
        </w:rPr>
        <w:t>d.n_qubits</w:t>
      </w:r>
      <w:proofErr w:type="spellEnd"/>
      <w:r w:rsidRPr="009F351D">
        <w:rPr>
          <w:lang w:val="en-IN"/>
        </w:rPr>
        <w:t xml:space="preserve"> not in </w:t>
      </w:r>
      <w:proofErr w:type="spellStart"/>
      <w:r w:rsidRPr="009F351D">
        <w:rPr>
          <w:lang w:val="en-IN"/>
        </w:rPr>
        <w:t>unseen_qubit_counts</w:t>
      </w:r>
      <w:proofErr w:type="spellEnd"/>
    </w:p>
    <w:p w14:paraId="3B74A511" w14:textId="77777777" w:rsidR="009F351D" w:rsidRPr="009F351D" w:rsidRDefault="009F351D" w:rsidP="009F351D">
      <w:pPr>
        <w:rPr>
          <w:lang w:val="en-IN"/>
        </w:rPr>
      </w:pPr>
      <w:r w:rsidRPr="009F351D">
        <w:rPr>
          <w:lang w:val="en-IN"/>
        </w:rPr>
        <w:t xml:space="preserve">             and </w:t>
      </w:r>
      <w:proofErr w:type="spellStart"/>
      <w:proofErr w:type="gramStart"/>
      <w:r w:rsidRPr="009F351D">
        <w:rPr>
          <w:lang w:val="en-IN"/>
        </w:rPr>
        <w:t>d.depth</w:t>
      </w:r>
      <w:proofErr w:type="spellEnd"/>
      <w:proofErr w:type="gramEnd"/>
      <w:r w:rsidRPr="009F351D">
        <w:rPr>
          <w:lang w:val="en-IN"/>
        </w:rPr>
        <w:t xml:space="preserve"> not in </w:t>
      </w:r>
      <w:proofErr w:type="spellStart"/>
      <w:r w:rsidRPr="009F351D">
        <w:rPr>
          <w:lang w:val="en-IN"/>
        </w:rPr>
        <w:t>unseen_depths</w:t>
      </w:r>
      <w:proofErr w:type="spellEnd"/>
      <w:r w:rsidRPr="009F351D">
        <w:rPr>
          <w:lang w:val="en-IN"/>
        </w:rPr>
        <w:t xml:space="preserve"> and </w:t>
      </w:r>
      <w:proofErr w:type="spellStart"/>
      <w:proofErr w:type="gramStart"/>
      <w:r w:rsidRPr="009F351D">
        <w:rPr>
          <w:lang w:val="en-IN"/>
        </w:rPr>
        <w:t>d.noise</w:t>
      </w:r>
      <w:proofErr w:type="gramEnd"/>
      <w:r w:rsidRPr="009F351D">
        <w:rPr>
          <w:lang w:val="en-IN"/>
        </w:rPr>
        <w:t>_bin</w:t>
      </w:r>
      <w:proofErr w:type="spellEnd"/>
      <w:r w:rsidRPr="009F351D">
        <w:rPr>
          <w:lang w:val="en-IN"/>
        </w:rPr>
        <w:t xml:space="preserve"> not in </w:t>
      </w:r>
      <w:proofErr w:type="spellStart"/>
      <w:r w:rsidRPr="009F351D">
        <w:rPr>
          <w:lang w:val="en-IN"/>
        </w:rPr>
        <w:t>unseen_noise_bins</w:t>
      </w:r>
      <w:proofErr w:type="spellEnd"/>
      <w:r w:rsidRPr="009F351D">
        <w:rPr>
          <w:lang w:val="en-IN"/>
        </w:rPr>
        <w:t>]</w:t>
      </w:r>
    </w:p>
    <w:p w14:paraId="04ED4257" w14:textId="77777777" w:rsidR="009F351D" w:rsidRPr="009F351D" w:rsidRDefault="009F351D" w:rsidP="009F351D">
      <w:pPr>
        <w:rPr>
          <w:lang w:val="en-IN"/>
        </w:rPr>
      </w:pPr>
      <w:r w:rsidRPr="009F351D">
        <w:rPr>
          <w:lang w:val="en-IN"/>
        </w:rPr>
        <w:t xml:space="preserve">    </w:t>
      </w:r>
      <w:proofErr w:type="gramStart"/>
      <w:r w:rsidRPr="009F351D">
        <w:rPr>
          <w:lang w:val="en-IN"/>
        </w:rPr>
        <w:t>test  =</w:t>
      </w:r>
      <w:proofErr w:type="gramEnd"/>
      <w:r w:rsidRPr="009F351D">
        <w:rPr>
          <w:lang w:val="en-IN"/>
        </w:rPr>
        <w:t xml:space="preserve"> [d </w:t>
      </w:r>
      <w:proofErr w:type="spellStart"/>
      <w:r w:rsidRPr="009F351D">
        <w:rPr>
          <w:lang w:val="en-IN"/>
        </w:rPr>
        <w:t>for d</w:t>
      </w:r>
      <w:proofErr w:type="spellEnd"/>
      <w:r w:rsidRPr="009F351D">
        <w:rPr>
          <w:lang w:val="en-IN"/>
        </w:rPr>
        <w:t xml:space="preserve"> in dataset if </w:t>
      </w:r>
      <w:proofErr w:type="spellStart"/>
      <w:r w:rsidRPr="009F351D">
        <w:rPr>
          <w:lang w:val="en-IN"/>
        </w:rPr>
        <w:t>d.n_qubits</w:t>
      </w:r>
      <w:proofErr w:type="spellEnd"/>
      <w:r w:rsidRPr="009F351D">
        <w:rPr>
          <w:lang w:val="en-IN"/>
        </w:rPr>
        <w:t xml:space="preserve"> in </w:t>
      </w:r>
      <w:proofErr w:type="spellStart"/>
      <w:r w:rsidRPr="009F351D">
        <w:rPr>
          <w:lang w:val="en-IN"/>
        </w:rPr>
        <w:t>unseen_qubit_counts</w:t>
      </w:r>
      <w:proofErr w:type="spellEnd"/>
    </w:p>
    <w:p w14:paraId="1D16A9D2" w14:textId="77777777" w:rsidR="009F351D" w:rsidRPr="009F351D" w:rsidRDefault="009F351D" w:rsidP="009F351D">
      <w:pPr>
        <w:rPr>
          <w:lang w:val="en-IN"/>
        </w:rPr>
      </w:pPr>
      <w:r w:rsidRPr="009F351D">
        <w:rPr>
          <w:lang w:val="en-IN"/>
        </w:rPr>
        <w:t xml:space="preserve">             or </w:t>
      </w:r>
      <w:proofErr w:type="spellStart"/>
      <w:proofErr w:type="gramStart"/>
      <w:r w:rsidRPr="009F351D">
        <w:rPr>
          <w:lang w:val="en-IN"/>
        </w:rPr>
        <w:t>d.depth</w:t>
      </w:r>
      <w:proofErr w:type="spellEnd"/>
      <w:proofErr w:type="gramEnd"/>
      <w:r w:rsidRPr="009F351D">
        <w:rPr>
          <w:lang w:val="en-IN"/>
        </w:rPr>
        <w:t xml:space="preserve"> in </w:t>
      </w:r>
      <w:proofErr w:type="spellStart"/>
      <w:r w:rsidRPr="009F351D">
        <w:rPr>
          <w:lang w:val="en-IN"/>
        </w:rPr>
        <w:t>unseen_depths</w:t>
      </w:r>
      <w:proofErr w:type="spellEnd"/>
      <w:r w:rsidRPr="009F351D">
        <w:rPr>
          <w:lang w:val="en-IN"/>
        </w:rPr>
        <w:t xml:space="preserve"> or </w:t>
      </w:r>
      <w:proofErr w:type="spellStart"/>
      <w:proofErr w:type="gramStart"/>
      <w:r w:rsidRPr="009F351D">
        <w:rPr>
          <w:lang w:val="en-IN"/>
        </w:rPr>
        <w:t>d.noise</w:t>
      </w:r>
      <w:proofErr w:type="gramEnd"/>
      <w:r w:rsidRPr="009F351D">
        <w:rPr>
          <w:lang w:val="en-IN"/>
        </w:rPr>
        <w:t>_bin</w:t>
      </w:r>
      <w:proofErr w:type="spellEnd"/>
      <w:r w:rsidRPr="009F351D">
        <w:rPr>
          <w:lang w:val="en-IN"/>
        </w:rPr>
        <w:t xml:space="preserve"> in </w:t>
      </w:r>
      <w:proofErr w:type="spellStart"/>
      <w:r w:rsidRPr="009F351D">
        <w:rPr>
          <w:lang w:val="en-IN"/>
        </w:rPr>
        <w:t>unseen_noise_bins</w:t>
      </w:r>
      <w:proofErr w:type="spellEnd"/>
      <w:r w:rsidRPr="009F351D">
        <w:rPr>
          <w:lang w:val="en-IN"/>
        </w:rPr>
        <w:t>]</w:t>
      </w:r>
    </w:p>
    <w:p w14:paraId="097DA932" w14:textId="77777777" w:rsidR="009F351D" w:rsidRPr="009F351D" w:rsidRDefault="009F351D" w:rsidP="009F351D">
      <w:pPr>
        <w:rPr>
          <w:lang w:val="en-IN"/>
        </w:rPr>
      </w:pPr>
      <w:r w:rsidRPr="009F351D">
        <w:rPr>
          <w:lang w:val="en-IN"/>
        </w:rPr>
        <w:t xml:space="preserve">    return train, test</w:t>
      </w:r>
    </w:p>
    <w:p w14:paraId="34D096B7" w14:textId="77777777" w:rsidR="009F351D" w:rsidRPr="009F351D" w:rsidRDefault="009F351D" w:rsidP="009F351D">
      <w:pPr>
        <w:rPr>
          <w:lang w:val="en-IN"/>
        </w:rPr>
      </w:pPr>
      <w:r w:rsidRPr="009F351D">
        <w:rPr>
          <w:lang w:val="en-IN"/>
        </w:rPr>
        <w:t>Run the full ablation grid (B0–B6) across each held-out axis separately (unseen qubits / unseen depth / unseen noise) — don't just report one aggregate number, since your novelty claim is specifically about generalization.</w:t>
      </w:r>
    </w:p>
    <w:p w14:paraId="4132C31F" w14:textId="77777777" w:rsidR="009F351D" w:rsidRPr="009F351D" w:rsidRDefault="009F351D" w:rsidP="009F351D">
      <w:pPr>
        <w:rPr>
          <w:b/>
          <w:bCs/>
          <w:lang w:val="en-IN"/>
        </w:rPr>
      </w:pPr>
      <w:r w:rsidRPr="009F351D">
        <w:rPr>
          <w:b/>
          <w:bCs/>
          <w:lang w:val="en-IN"/>
        </w:rPr>
        <w:t>Phase 8 — Evaluation and reporting</w:t>
      </w:r>
    </w:p>
    <w:p w14:paraId="53745187" w14:textId="77777777" w:rsidR="009F351D" w:rsidRPr="009F351D" w:rsidRDefault="009F351D" w:rsidP="009F351D">
      <w:pPr>
        <w:rPr>
          <w:lang w:val="en-IN"/>
        </w:rPr>
      </w:pPr>
      <w:r w:rsidRPr="009F351D">
        <w:rPr>
          <w:lang w:val="en-IN"/>
        </w:rPr>
        <w:t>Log per-instance: E(ϑ0), final energy error, circuit evals to threshold, gradient norm trajectory, wall-clock. Aggregate into the comparison table format from your Section 5.2.4 (baselines × B0–B6 × ideal/noisy).</w:t>
      </w:r>
    </w:p>
    <w:p w14:paraId="30689D02" w14:textId="77777777" w:rsidR="009F351D" w:rsidRPr="009F351D" w:rsidRDefault="009F351D" w:rsidP="009F351D">
      <w:pPr>
        <w:rPr>
          <w:lang w:val="en-IN"/>
        </w:rPr>
      </w:pPr>
      <w:r w:rsidRPr="009F351D">
        <w:rPr>
          <w:lang w:val="en-IN"/>
        </w:rPr>
        <w:pict w14:anchorId="1432A0A8">
          <v:rect id="_x0000_i1031" style="width:0;height:1.5pt" o:hralign="center" o:hrstd="t" o:hr="t" fillcolor="#a0a0a0" stroked="f"/>
        </w:pict>
      </w:r>
    </w:p>
    <w:p w14:paraId="385C1DF5" w14:textId="77777777" w:rsidR="009F351D" w:rsidRPr="009F351D" w:rsidRDefault="009F351D" w:rsidP="009F351D">
      <w:pPr>
        <w:rPr>
          <w:lang w:val="en-IN"/>
        </w:rPr>
      </w:pPr>
      <w:r w:rsidRPr="009F351D">
        <w:rPr>
          <w:b/>
          <w:bCs/>
          <w:lang w:val="en-IN"/>
        </w:rPr>
        <w:t>Practical sequencing advice</w:t>
      </w:r>
      <w:r w:rsidRPr="009F351D">
        <w:rPr>
          <w:lang w:val="en-IN"/>
        </w:rPr>
        <w:t xml:space="preserve">: don't wait to have the self-generated dataset (Plan B) fully built before starting Phase 2 — use a small synthetic Ising/Heisenberg set you generate yourself (5–10 Hamiltonians × 3 depths × 2 hardware topologies) to get the pipeline working end-to-end first, then scale to </w:t>
      </w:r>
      <w:proofErr w:type="spellStart"/>
      <w:r w:rsidRPr="009F351D">
        <w:rPr>
          <w:lang w:val="en-IN"/>
        </w:rPr>
        <w:t>VQEzy</w:t>
      </w:r>
      <w:proofErr w:type="spellEnd"/>
      <w:r w:rsidRPr="009F351D">
        <w:rPr>
          <w:lang w:val="en-IN"/>
        </w:rPr>
        <w:t xml:space="preserve"> and the full self-generated sweep once the architecture is validated. This avoids the common failure mode of spending months on data infrastructure before the model has even been sanity-checked.</w:t>
      </w:r>
    </w:p>
    <w:p w14:paraId="1DAB2111" w14:textId="5D50E7C3" w:rsidR="005843C0" w:rsidRPr="009F351D" w:rsidRDefault="005843C0" w:rsidP="009F351D"/>
    <w:sectPr w:rsidR="005843C0" w:rsidRPr="009F351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1FD14" w14:textId="77777777" w:rsidR="00915B1C" w:rsidRDefault="00915B1C">
      <w:pPr>
        <w:spacing w:after="0" w:line="240" w:lineRule="auto"/>
      </w:pPr>
      <w:r>
        <w:separator/>
      </w:r>
    </w:p>
  </w:endnote>
  <w:endnote w:type="continuationSeparator" w:id="0">
    <w:p w14:paraId="6A9B9DE3" w14:textId="77777777" w:rsidR="00915B1C" w:rsidRDefault="00915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496F" w14:textId="77777777" w:rsidR="005843C0" w:rsidRDefault="00000000">
    <w:pPr>
      <w:pStyle w:val="Footer"/>
      <w:jc w:val="center"/>
    </w:pPr>
    <w:r>
      <w:rPr>
        <w:sz w:val="16"/>
      </w:rPr>
      <w:t>Proposed VQE + QNGD research direction | Working research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557CF" w14:textId="77777777" w:rsidR="00915B1C" w:rsidRDefault="00915B1C">
      <w:pPr>
        <w:spacing w:after="0" w:line="240" w:lineRule="auto"/>
      </w:pPr>
      <w:r>
        <w:separator/>
      </w:r>
    </w:p>
  </w:footnote>
  <w:footnote w:type="continuationSeparator" w:id="0">
    <w:p w14:paraId="7F8980FD" w14:textId="77777777" w:rsidR="00915B1C" w:rsidRDefault="00915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FA6161"/>
    <w:multiLevelType w:val="multilevel"/>
    <w:tmpl w:val="0AAC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77028"/>
    <w:multiLevelType w:val="multilevel"/>
    <w:tmpl w:val="0178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E2F1A"/>
    <w:multiLevelType w:val="multilevel"/>
    <w:tmpl w:val="76D2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34FAF"/>
    <w:multiLevelType w:val="multilevel"/>
    <w:tmpl w:val="4186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36157"/>
    <w:multiLevelType w:val="multilevel"/>
    <w:tmpl w:val="24A8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082CA1"/>
    <w:multiLevelType w:val="multilevel"/>
    <w:tmpl w:val="B02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62292A"/>
    <w:multiLevelType w:val="multilevel"/>
    <w:tmpl w:val="D4E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1E0BC0"/>
    <w:multiLevelType w:val="multilevel"/>
    <w:tmpl w:val="FFEC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80C18"/>
    <w:multiLevelType w:val="multilevel"/>
    <w:tmpl w:val="68C2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652008">
    <w:abstractNumId w:val="8"/>
  </w:num>
  <w:num w:numId="2" w16cid:durableId="688682751">
    <w:abstractNumId w:val="6"/>
  </w:num>
  <w:num w:numId="3" w16cid:durableId="1964647820">
    <w:abstractNumId w:val="5"/>
  </w:num>
  <w:num w:numId="4" w16cid:durableId="156459230">
    <w:abstractNumId w:val="4"/>
  </w:num>
  <w:num w:numId="5" w16cid:durableId="2117359053">
    <w:abstractNumId w:val="7"/>
  </w:num>
  <w:num w:numId="6" w16cid:durableId="652292994">
    <w:abstractNumId w:val="3"/>
  </w:num>
  <w:num w:numId="7" w16cid:durableId="1345594509">
    <w:abstractNumId w:val="2"/>
  </w:num>
  <w:num w:numId="8" w16cid:durableId="591204763">
    <w:abstractNumId w:val="1"/>
  </w:num>
  <w:num w:numId="9" w16cid:durableId="1088310306">
    <w:abstractNumId w:val="0"/>
  </w:num>
  <w:num w:numId="10" w16cid:durableId="1369455046">
    <w:abstractNumId w:val="12"/>
  </w:num>
  <w:num w:numId="11" w16cid:durableId="1748308577">
    <w:abstractNumId w:val="9"/>
  </w:num>
  <w:num w:numId="12" w16cid:durableId="1543401845">
    <w:abstractNumId w:val="13"/>
  </w:num>
  <w:num w:numId="13" w16cid:durableId="1773089674">
    <w:abstractNumId w:val="10"/>
  </w:num>
  <w:num w:numId="14" w16cid:durableId="1386641665">
    <w:abstractNumId w:val="16"/>
  </w:num>
  <w:num w:numId="15" w16cid:durableId="1029917756">
    <w:abstractNumId w:val="17"/>
  </w:num>
  <w:num w:numId="16" w16cid:durableId="5179546">
    <w:abstractNumId w:val="15"/>
  </w:num>
  <w:num w:numId="17" w16cid:durableId="617024926">
    <w:abstractNumId w:val="11"/>
  </w:num>
  <w:num w:numId="18" w16cid:durableId="12545075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6A49"/>
    <w:rsid w:val="005843C0"/>
    <w:rsid w:val="00915B1C"/>
    <w:rsid w:val="009F35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49201"/>
  <w14:defaultImageDpi w14:val="300"/>
  <w15:docId w15:val="{4E34C343-41F5-4128-8928-7FA0E78D3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9F351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9F351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9F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F351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F35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3119</Words>
  <Characters>17782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RAMESH SNEKA NANDHINI</cp:lastModifiedBy>
  <cp:revision>2</cp:revision>
  <dcterms:created xsi:type="dcterms:W3CDTF">2026-09-02T05:48:00Z</dcterms:created>
  <dcterms:modified xsi:type="dcterms:W3CDTF">2026-09-02T05:48:00Z</dcterms:modified>
  <cp:category/>
</cp:coreProperties>
</file>